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B4AD0E" w14:textId="739B4AAD" w:rsidR="00621255" w:rsidRDefault="00621255" w:rsidP="00621255">
      <w:pPr>
        <w:pStyle w:val="Heading1"/>
        <w:jc w:val="center"/>
      </w:pPr>
      <w:bookmarkStart w:id="0" w:name="_Toc212398149"/>
      <w:bookmarkStart w:id="1" w:name="_Toc212485732"/>
      <w:r>
        <w:rPr>
          <w:noProof/>
        </w:rPr>
        <w:drawing>
          <wp:inline distT="0" distB="0" distL="0" distR="0" wp14:anchorId="02779734" wp14:editId="70D6983D">
            <wp:extent cx="3629025" cy="1152525"/>
            <wp:effectExtent l="0" t="0" r="9525" b="9525"/>
            <wp:docPr id="2" name="Picture 2" descr="Online Clearance – SZABIST University Karac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nline Clearance – SZABIST University Karachi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1"/>
    </w:p>
    <w:p w14:paraId="748DD351" w14:textId="4E9D90D4" w:rsidR="00F10247" w:rsidRPr="00621255" w:rsidRDefault="00621255" w:rsidP="00621255">
      <w:pPr>
        <w:pStyle w:val="Heading1"/>
        <w:jc w:val="center"/>
        <w:rPr>
          <w:sz w:val="44"/>
          <w:szCs w:val="44"/>
        </w:rPr>
      </w:pPr>
      <w:bookmarkStart w:id="2" w:name="_Toc212485733"/>
      <w:r>
        <w:rPr>
          <w:sz w:val="44"/>
          <w:szCs w:val="44"/>
        </w:rPr>
        <w:t xml:space="preserve">Topic: </w:t>
      </w:r>
      <w:r w:rsidR="002F285A" w:rsidRPr="00621255">
        <w:rPr>
          <w:sz w:val="44"/>
          <w:szCs w:val="44"/>
        </w:rPr>
        <w:t>Hospital Appointment Management System</w:t>
      </w:r>
      <w:bookmarkEnd w:id="2"/>
    </w:p>
    <w:p w14:paraId="58591961" w14:textId="77777777" w:rsidR="00621255" w:rsidRPr="00621255" w:rsidRDefault="00621255" w:rsidP="00621255">
      <w:pPr>
        <w:jc w:val="center"/>
        <w:rPr>
          <w:sz w:val="44"/>
          <w:szCs w:val="44"/>
        </w:rPr>
      </w:pPr>
    </w:p>
    <w:p w14:paraId="7FF0BCB0" w14:textId="469686B3" w:rsidR="00621255" w:rsidRPr="00621255" w:rsidRDefault="00621255" w:rsidP="00621255">
      <w:r>
        <w:rPr>
          <w:noProof/>
        </w:rPr>
        <w:drawing>
          <wp:inline distT="0" distB="0" distL="0" distR="0" wp14:anchorId="17BA6356" wp14:editId="01C6E0A4">
            <wp:extent cx="5486400" cy="2613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AC4A" w14:textId="77777777" w:rsidR="00F10247" w:rsidRDefault="00F10247"/>
    <w:p w14:paraId="43757291" w14:textId="40509C75" w:rsidR="00F10247" w:rsidRPr="00621255" w:rsidRDefault="00621255">
      <w:pPr>
        <w:rPr>
          <w:rFonts w:ascii="Lucida Sans Unicode" w:hAnsi="Lucida Sans Unicode" w:cs="Lucida Sans Unicode"/>
        </w:rPr>
      </w:pPr>
      <w:r w:rsidRPr="00621255">
        <w:rPr>
          <w:rFonts w:ascii="Lucida Sans Unicode" w:hAnsi="Lucida Sans Unicode" w:cs="Lucida Sans Unicode"/>
        </w:rPr>
        <w:t>Made</w:t>
      </w:r>
      <w:r w:rsidR="002F285A" w:rsidRPr="00621255">
        <w:rPr>
          <w:rFonts w:ascii="Lucida Sans Unicode" w:hAnsi="Lucida Sans Unicode" w:cs="Lucida Sans Unicode"/>
        </w:rPr>
        <w:t xml:space="preserve"> by: Arisha Mumtaz (2312358)</w:t>
      </w:r>
    </w:p>
    <w:p w14:paraId="0BB8FCCC" w14:textId="4E5FF17A" w:rsidR="00F10247" w:rsidRPr="00621255" w:rsidRDefault="002F285A">
      <w:pPr>
        <w:rPr>
          <w:rFonts w:ascii="Lucida Sans Unicode" w:hAnsi="Lucida Sans Unicode" w:cs="Lucida Sans Unicode"/>
        </w:rPr>
      </w:pPr>
      <w:r w:rsidRPr="00621255">
        <w:rPr>
          <w:rFonts w:ascii="Lucida Sans Unicode" w:hAnsi="Lucida Sans Unicode" w:cs="Lucida Sans Unicode"/>
        </w:rPr>
        <w:t xml:space="preserve">Course: </w:t>
      </w:r>
      <w:r w:rsidR="00621255" w:rsidRPr="00621255">
        <w:rPr>
          <w:rFonts w:ascii="Lucida Sans Unicode" w:hAnsi="Lucida Sans Unicode" w:cs="Lucida Sans Unicode"/>
        </w:rPr>
        <w:t>Software Construction &amp; Development</w:t>
      </w:r>
    </w:p>
    <w:p w14:paraId="51BFB6F3" w14:textId="40245F68" w:rsidR="00621255" w:rsidRPr="00621255" w:rsidRDefault="00621255">
      <w:pPr>
        <w:rPr>
          <w:rFonts w:ascii="Lucida Sans Unicode" w:hAnsi="Lucida Sans Unicode" w:cs="Lucida Sans Unicode"/>
        </w:rPr>
      </w:pPr>
      <w:proofErr w:type="gramStart"/>
      <w:r w:rsidRPr="00621255">
        <w:rPr>
          <w:rFonts w:ascii="Lucida Sans Unicode" w:hAnsi="Lucida Sans Unicode" w:cs="Lucida Sans Unicode"/>
        </w:rPr>
        <w:t>Instructors :</w:t>
      </w:r>
      <w:proofErr w:type="gramEnd"/>
      <w:r w:rsidRPr="00621255">
        <w:rPr>
          <w:rFonts w:ascii="Lucida Sans Unicode" w:hAnsi="Lucida Sans Unicode" w:cs="Lucida Sans Unicode"/>
        </w:rPr>
        <w:t xml:space="preserve"> Sir</w:t>
      </w:r>
      <w:r w:rsidR="002D0D63">
        <w:rPr>
          <w:rFonts w:ascii="Lucida Sans Unicode" w:hAnsi="Lucida Sans Unicode" w:cs="Lucida Sans Unicode"/>
        </w:rPr>
        <w:t xml:space="preserve"> Abdul</w:t>
      </w:r>
      <w:r w:rsidRPr="00621255">
        <w:rPr>
          <w:rFonts w:ascii="Lucida Sans Unicode" w:hAnsi="Lucida Sans Unicode" w:cs="Lucida Sans Unicode"/>
        </w:rPr>
        <w:t xml:space="preserve"> </w:t>
      </w:r>
      <w:proofErr w:type="spellStart"/>
      <w:r w:rsidRPr="00621255">
        <w:rPr>
          <w:rFonts w:ascii="Lucida Sans Unicode" w:hAnsi="Lucida Sans Unicode" w:cs="Lucida Sans Unicode"/>
        </w:rPr>
        <w:t>Ahad</w:t>
      </w:r>
      <w:proofErr w:type="spellEnd"/>
      <w:r w:rsidRPr="00621255">
        <w:rPr>
          <w:rFonts w:ascii="Lucida Sans Unicode" w:hAnsi="Lucida Sans Unicode" w:cs="Lucida Sans Unicode"/>
        </w:rPr>
        <w:t xml:space="preserve"> </w:t>
      </w:r>
      <w:r>
        <w:rPr>
          <w:rFonts w:ascii="Lucida Sans Unicode" w:hAnsi="Lucida Sans Unicode" w:cs="Lucida Sans Unicode"/>
        </w:rPr>
        <w:t>&amp;</w:t>
      </w:r>
      <w:r w:rsidRPr="00621255">
        <w:rPr>
          <w:rFonts w:ascii="Lucida Sans Unicode" w:hAnsi="Lucida Sans Unicode" w:cs="Lucida Sans Unicode"/>
        </w:rPr>
        <w:t xml:space="preserve"> Sir Khalid Rasheed</w:t>
      </w:r>
    </w:p>
    <w:p w14:paraId="37FFF24F" w14:textId="77777777" w:rsidR="00DA397E" w:rsidRDefault="006D7C9F">
      <w:pPr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>Section: 5G</w:t>
      </w:r>
    </w:p>
    <w:p w14:paraId="186B36B9" w14:textId="77777777" w:rsidR="00DA397E" w:rsidRDefault="00DA397E">
      <w:pPr>
        <w:rPr>
          <w:rFonts w:ascii="Lucida Sans Unicode" w:hAnsi="Lucida Sans Unicode" w:cs="Lucida Sans Unicode"/>
        </w:rPr>
      </w:pPr>
    </w:p>
    <w:p w14:paraId="3A44C5A6" w14:textId="77777777" w:rsidR="00DA397E" w:rsidRDefault="00DA397E">
      <w:pPr>
        <w:rPr>
          <w:rFonts w:ascii="Lucida Sans Unicode" w:hAnsi="Lucida Sans Unicode" w:cs="Lucida Sans Unicode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206590665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E006E00" w14:textId="447E0654" w:rsidR="00DA397E" w:rsidRDefault="00DA397E">
          <w:pPr>
            <w:pStyle w:val="TOCHeading"/>
          </w:pPr>
          <w:r>
            <w:t>Contents</w:t>
          </w:r>
        </w:p>
        <w:p w14:paraId="713EB5BE" w14:textId="63DE83E7" w:rsidR="00637752" w:rsidRDefault="00DA397E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485732" w:history="1">
            <w:bookmarkStart w:id="3" w:name="_Toc212485440"/>
            <w:r w:rsidR="00637752" w:rsidRPr="00C3210C">
              <w:rPr>
                <w:rStyle w:val="Hyperlink"/>
                <w:noProof/>
              </w:rPr>
              <w:drawing>
                <wp:inline distT="0" distB="0" distL="0" distR="0" wp14:anchorId="74D7E89A" wp14:editId="1A035242">
                  <wp:extent cx="3629025" cy="1152525"/>
                  <wp:effectExtent l="0" t="0" r="9525" b="9525"/>
                  <wp:docPr id="10" name="Picture 10" descr="Online Clearance – SZABIST University Karach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Online Clearance – SZABIST University Karach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9025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"/>
            <w:r w:rsidR="00637752">
              <w:rPr>
                <w:noProof/>
                <w:webHidden/>
              </w:rPr>
              <w:tab/>
            </w:r>
            <w:r w:rsidR="00637752">
              <w:rPr>
                <w:noProof/>
                <w:webHidden/>
              </w:rPr>
              <w:fldChar w:fldCharType="begin"/>
            </w:r>
            <w:r w:rsidR="00637752">
              <w:rPr>
                <w:noProof/>
                <w:webHidden/>
              </w:rPr>
              <w:instrText xml:space="preserve"> PAGEREF _Toc212485732 \h </w:instrText>
            </w:r>
            <w:r w:rsidR="00637752">
              <w:rPr>
                <w:noProof/>
                <w:webHidden/>
              </w:rPr>
            </w:r>
            <w:r w:rsidR="00637752">
              <w:rPr>
                <w:noProof/>
                <w:webHidden/>
              </w:rPr>
              <w:fldChar w:fldCharType="separate"/>
            </w:r>
            <w:r w:rsidR="00637752">
              <w:rPr>
                <w:noProof/>
                <w:webHidden/>
              </w:rPr>
              <w:t>1</w:t>
            </w:r>
            <w:r w:rsidR="00637752">
              <w:rPr>
                <w:noProof/>
                <w:webHidden/>
              </w:rPr>
              <w:fldChar w:fldCharType="end"/>
            </w:r>
          </w:hyperlink>
        </w:p>
        <w:p w14:paraId="0DCF2CE4" w14:textId="0D11C768" w:rsidR="00637752" w:rsidRDefault="00DB6D1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2485733" w:history="1">
            <w:r w:rsidR="00637752" w:rsidRPr="00C3210C">
              <w:rPr>
                <w:rStyle w:val="Hyperlink"/>
                <w:noProof/>
              </w:rPr>
              <w:t>Topic: Hospital Appointment Management System</w:t>
            </w:r>
            <w:r w:rsidR="00637752">
              <w:rPr>
                <w:noProof/>
                <w:webHidden/>
              </w:rPr>
              <w:tab/>
            </w:r>
            <w:r w:rsidR="00637752">
              <w:rPr>
                <w:noProof/>
                <w:webHidden/>
              </w:rPr>
              <w:fldChar w:fldCharType="begin"/>
            </w:r>
            <w:r w:rsidR="00637752">
              <w:rPr>
                <w:noProof/>
                <w:webHidden/>
              </w:rPr>
              <w:instrText xml:space="preserve"> PAGEREF _Toc212485733 \h </w:instrText>
            </w:r>
            <w:r w:rsidR="00637752">
              <w:rPr>
                <w:noProof/>
                <w:webHidden/>
              </w:rPr>
            </w:r>
            <w:r w:rsidR="00637752">
              <w:rPr>
                <w:noProof/>
                <w:webHidden/>
              </w:rPr>
              <w:fldChar w:fldCharType="separate"/>
            </w:r>
            <w:r w:rsidR="00637752">
              <w:rPr>
                <w:noProof/>
                <w:webHidden/>
              </w:rPr>
              <w:t>1</w:t>
            </w:r>
            <w:r w:rsidR="00637752">
              <w:rPr>
                <w:noProof/>
                <w:webHidden/>
              </w:rPr>
              <w:fldChar w:fldCharType="end"/>
            </w:r>
          </w:hyperlink>
        </w:p>
        <w:p w14:paraId="5FF9EBD6" w14:textId="03E64ECE" w:rsidR="00637752" w:rsidRDefault="00DB6D1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2485734" w:history="1">
            <w:r w:rsidR="00637752" w:rsidRPr="00C3210C">
              <w:rPr>
                <w:rStyle w:val="Hyperlink"/>
                <w:noProof/>
              </w:rPr>
              <w:t>1. Introduction</w:t>
            </w:r>
            <w:r w:rsidR="00637752">
              <w:rPr>
                <w:noProof/>
                <w:webHidden/>
              </w:rPr>
              <w:tab/>
            </w:r>
            <w:r w:rsidR="00637752">
              <w:rPr>
                <w:noProof/>
                <w:webHidden/>
              </w:rPr>
              <w:fldChar w:fldCharType="begin"/>
            </w:r>
            <w:r w:rsidR="00637752">
              <w:rPr>
                <w:noProof/>
                <w:webHidden/>
              </w:rPr>
              <w:instrText xml:space="preserve"> PAGEREF _Toc212485734 \h </w:instrText>
            </w:r>
            <w:r w:rsidR="00637752">
              <w:rPr>
                <w:noProof/>
                <w:webHidden/>
              </w:rPr>
            </w:r>
            <w:r w:rsidR="00637752">
              <w:rPr>
                <w:noProof/>
                <w:webHidden/>
              </w:rPr>
              <w:fldChar w:fldCharType="separate"/>
            </w:r>
            <w:r w:rsidR="00637752">
              <w:rPr>
                <w:noProof/>
                <w:webHidden/>
              </w:rPr>
              <w:t>3</w:t>
            </w:r>
            <w:r w:rsidR="00637752">
              <w:rPr>
                <w:noProof/>
                <w:webHidden/>
              </w:rPr>
              <w:fldChar w:fldCharType="end"/>
            </w:r>
          </w:hyperlink>
        </w:p>
        <w:p w14:paraId="11D955C0" w14:textId="003FEA74" w:rsidR="00637752" w:rsidRDefault="00DB6D1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2485735" w:history="1">
            <w:r w:rsidR="00637752" w:rsidRPr="00C3210C">
              <w:rPr>
                <w:rStyle w:val="Hyperlink"/>
                <w:noProof/>
              </w:rPr>
              <w:t>2. Project Overview</w:t>
            </w:r>
            <w:r w:rsidR="00637752">
              <w:rPr>
                <w:noProof/>
                <w:webHidden/>
              </w:rPr>
              <w:tab/>
            </w:r>
            <w:r w:rsidR="00637752">
              <w:rPr>
                <w:noProof/>
                <w:webHidden/>
              </w:rPr>
              <w:fldChar w:fldCharType="begin"/>
            </w:r>
            <w:r w:rsidR="00637752">
              <w:rPr>
                <w:noProof/>
                <w:webHidden/>
              </w:rPr>
              <w:instrText xml:space="preserve"> PAGEREF _Toc212485735 \h </w:instrText>
            </w:r>
            <w:r w:rsidR="00637752">
              <w:rPr>
                <w:noProof/>
                <w:webHidden/>
              </w:rPr>
            </w:r>
            <w:r w:rsidR="00637752">
              <w:rPr>
                <w:noProof/>
                <w:webHidden/>
              </w:rPr>
              <w:fldChar w:fldCharType="separate"/>
            </w:r>
            <w:r w:rsidR="00637752">
              <w:rPr>
                <w:noProof/>
                <w:webHidden/>
              </w:rPr>
              <w:t>3</w:t>
            </w:r>
            <w:r w:rsidR="00637752">
              <w:rPr>
                <w:noProof/>
                <w:webHidden/>
              </w:rPr>
              <w:fldChar w:fldCharType="end"/>
            </w:r>
          </w:hyperlink>
        </w:p>
        <w:p w14:paraId="59BB5488" w14:textId="07131496" w:rsidR="00637752" w:rsidRDefault="00DB6D1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2485736" w:history="1">
            <w:r w:rsidR="00637752" w:rsidRPr="00C3210C">
              <w:rPr>
                <w:rStyle w:val="Hyperlink"/>
                <w:noProof/>
              </w:rPr>
              <w:t>2.1 Navigation and User Flow</w:t>
            </w:r>
            <w:r w:rsidR="00637752">
              <w:rPr>
                <w:noProof/>
                <w:webHidden/>
              </w:rPr>
              <w:tab/>
            </w:r>
            <w:r w:rsidR="00637752">
              <w:rPr>
                <w:noProof/>
                <w:webHidden/>
              </w:rPr>
              <w:fldChar w:fldCharType="begin"/>
            </w:r>
            <w:r w:rsidR="00637752">
              <w:rPr>
                <w:noProof/>
                <w:webHidden/>
              </w:rPr>
              <w:instrText xml:space="preserve"> PAGEREF _Toc212485736 \h </w:instrText>
            </w:r>
            <w:r w:rsidR="00637752">
              <w:rPr>
                <w:noProof/>
                <w:webHidden/>
              </w:rPr>
            </w:r>
            <w:r w:rsidR="00637752">
              <w:rPr>
                <w:noProof/>
                <w:webHidden/>
              </w:rPr>
              <w:fldChar w:fldCharType="separate"/>
            </w:r>
            <w:r w:rsidR="00637752">
              <w:rPr>
                <w:noProof/>
                <w:webHidden/>
              </w:rPr>
              <w:t>3</w:t>
            </w:r>
            <w:r w:rsidR="00637752">
              <w:rPr>
                <w:noProof/>
                <w:webHidden/>
              </w:rPr>
              <w:fldChar w:fldCharType="end"/>
            </w:r>
          </w:hyperlink>
        </w:p>
        <w:p w14:paraId="02A6BE93" w14:textId="22287DCD" w:rsidR="00637752" w:rsidRDefault="00DB6D1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2485737" w:history="1">
            <w:r w:rsidR="00637752" w:rsidRPr="00C3210C">
              <w:rPr>
                <w:rStyle w:val="Hyperlink"/>
                <w:noProof/>
              </w:rPr>
              <w:t>3. Features</w:t>
            </w:r>
            <w:r w:rsidR="00637752">
              <w:rPr>
                <w:noProof/>
                <w:webHidden/>
              </w:rPr>
              <w:tab/>
            </w:r>
            <w:r w:rsidR="00637752">
              <w:rPr>
                <w:noProof/>
                <w:webHidden/>
              </w:rPr>
              <w:fldChar w:fldCharType="begin"/>
            </w:r>
            <w:r w:rsidR="00637752">
              <w:rPr>
                <w:noProof/>
                <w:webHidden/>
              </w:rPr>
              <w:instrText xml:space="preserve"> PAGEREF _Toc212485737 \h </w:instrText>
            </w:r>
            <w:r w:rsidR="00637752">
              <w:rPr>
                <w:noProof/>
                <w:webHidden/>
              </w:rPr>
            </w:r>
            <w:r w:rsidR="00637752">
              <w:rPr>
                <w:noProof/>
                <w:webHidden/>
              </w:rPr>
              <w:fldChar w:fldCharType="separate"/>
            </w:r>
            <w:r w:rsidR="00637752">
              <w:rPr>
                <w:noProof/>
                <w:webHidden/>
              </w:rPr>
              <w:t>4</w:t>
            </w:r>
            <w:r w:rsidR="00637752">
              <w:rPr>
                <w:noProof/>
                <w:webHidden/>
              </w:rPr>
              <w:fldChar w:fldCharType="end"/>
            </w:r>
          </w:hyperlink>
        </w:p>
        <w:p w14:paraId="51E9C6B9" w14:textId="21DBEF91" w:rsidR="00637752" w:rsidRDefault="00DB6D1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2485738" w:history="1">
            <w:r w:rsidR="00637752" w:rsidRPr="00C3210C">
              <w:rPr>
                <w:rStyle w:val="Hyperlink"/>
                <w:noProof/>
              </w:rPr>
              <w:t>4. Form Validations</w:t>
            </w:r>
            <w:r w:rsidR="00637752">
              <w:rPr>
                <w:noProof/>
                <w:webHidden/>
              </w:rPr>
              <w:tab/>
            </w:r>
            <w:r w:rsidR="00637752">
              <w:rPr>
                <w:noProof/>
                <w:webHidden/>
              </w:rPr>
              <w:fldChar w:fldCharType="begin"/>
            </w:r>
            <w:r w:rsidR="00637752">
              <w:rPr>
                <w:noProof/>
                <w:webHidden/>
              </w:rPr>
              <w:instrText xml:space="preserve"> PAGEREF _Toc212485738 \h </w:instrText>
            </w:r>
            <w:r w:rsidR="00637752">
              <w:rPr>
                <w:noProof/>
                <w:webHidden/>
              </w:rPr>
            </w:r>
            <w:r w:rsidR="00637752">
              <w:rPr>
                <w:noProof/>
                <w:webHidden/>
              </w:rPr>
              <w:fldChar w:fldCharType="separate"/>
            </w:r>
            <w:r w:rsidR="00637752">
              <w:rPr>
                <w:noProof/>
                <w:webHidden/>
              </w:rPr>
              <w:t>4</w:t>
            </w:r>
            <w:r w:rsidR="00637752">
              <w:rPr>
                <w:noProof/>
                <w:webHidden/>
              </w:rPr>
              <w:fldChar w:fldCharType="end"/>
            </w:r>
          </w:hyperlink>
        </w:p>
        <w:p w14:paraId="10797F54" w14:textId="0AE98309" w:rsidR="00637752" w:rsidRDefault="00DB6D1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2485739" w:history="1">
            <w:r w:rsidR="00637752" w:rsidRPr="00C3210C">
              <w:rPr>
                <w:rStyle w:val="Hyperlink"/>
                <w:noProof/>
              </w:rPr>
              <w:t>5. Database Connectivity</w:t>
            </w:r>
            <w:r w:rsidR="00637752">
              <w:rPr>
                <w:noProof/>
                <w:webHidden/>
              </w:rPr>
              <w:tab/>
            </w:r>
            <w:r w:rsidR="00637752">
              <w:rPr>
                <w:noProof/>
                <w:webHidden/>
              </w:rPr>
              <w:fldChar w:fldCharType="begin"/>
            </w:r>
            <w:r w:rsidR="00637752">
              <w:rPr>
                <w:noProof/>
                <w:webHidden/>
              </w:rPr>
              <w:instrText xml:space="preserve"> PAGEREF _Toc212485739 \h </w:instrText>
            </w:r>
            <w:r w:rsidR="00637752">
              <w:rPr>
                <w:noProof/>
                <w:webHidden/>
              </w:rPr>
            </w:r>
            <w:r w:rsidR="00637752">
              <w:rPr>
                <w:noProof/>
                <w:webHidden/>
              </w:rPr>
              <w:fldChar w:fldCharType="separate"/>
            </w:r>
            <w:r w:rsidR="00637752">
              <w:rPr>
                <w:noProof/>
                <w:webHidden/>
              </w:rPr>
              <w:t>8</w:t>
            </w:r>
            <w:r w:rsidR="00637752">
              <w:rPr>
                <w:noProof/>
                <w:webHidden/>
              </w:rPr>
              <w:fldChar w:fldCharType="end"/>
            </w:r>
          </w:hyperlink>
        </w:p>
        <w:p w14:paraId="20167503" w14:textId="4E114D86" w:rsidR="00637752" w:rsidRDefault="00DB6D1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2485740" w:history="1">
            <w:r w:rsidR="00637752" w:rsidRPr="00C3210C">
              <w:rPr>
                <w:rStyle w:val="Hyperlink"/>
                <w:noProof/>
              </w:rPr>
              <w:t>6. Testing</w:t>
            </w:r>
            <w:r w:rsidR="00637752">
              <w:rPr>
                <w:noProof/>
                <w:webHidden/>
              </w:rPr>
              <w:tab/>
            </w:r>
            <w:r w:rsidR="00637752">
              <w:rPr>
                <w:noProof/>
                <w:webHidden/>
              </w:rPr>
              <w:fldChar w:fldCharType="begin"/>
            </w:r>
            <w:r w:rsidR="00637752">
              <w:rPr>
                <w:noProof/>
                <w:webHidden/>
              </w:rPr>
              <w:instrText xml:space="preserve"> PAGEREF _Toc212485740 \h </w:instrText>
            </w:r>
            <w:r w:rsidR="00637752">
              <w:rPr>
                <w:noProof/>
                <w:webHidden/>
              </w:rPr>
            </w:r>
            <w:r w:rsidR="00637752">
              <w:rPr>
                <w:noProof/>
                <w:webHidden/>
              </w:rPr>
              <w:fldChar w:fldCharType="separate"/>
            </w:r>
            <w:r w:rsidR="00637752">
              <w:rPr>
                <w:noProof/>
                <w:webHidden/>
              </w:rPr>
              <w:t>8</w:t>
            </w:r>
            <w:r w:rsidR="00637752">
              <w:rPr>
                <w:noProof/>
                <w:webHidden/>
              </w:rPr>
              <w:fldChar w:fldCharType="end"/>
            </w:r>
          </w:hyperlink>
        </w:p>
        <w:p w14:paraId="1893B01C" w14:textId="57DB97B7" w:rsidR="00637752" w:rsidRDefault="00DB6D1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2485741" w:history="1">
            <w:r w:rsidR="00637752" w:rsidRPr="00C3210C">
              <w:rPr>
                <w:rStyle w:val="Hyperlink"/>
                <w:noProof/>
              </w:rPr>
              <w:t>7. Conclusion</w:t>
            </w:r>
            <w:r w:rsidR="00637752">
              <w:rPr>
                <w:noProof/>
                <w:webHidden/>
              </w:rPr>
              <w:tab/>
            </w:r>
            <w:r w:rsidR="00637752">
              <w:rPr>
                <w:noProof/>
                <w:webHidden/>
              </w:rPr>
              <w:fldChar w:fldCharType="begin"/>
            </w:r>
            <w:r w:rsidR="00637752">
              <w:rPr>
                <w:noProof/>
                <w:webHidden/>
              </w:rPr>
              <w:instrText xml:space="preserve"> PAGEREF _Toc212485741 \h </w:instrText>
            </w:r>
            <w:r w:rsidR="00637752">
              <w:rPr>
                <w:noProof/>
                <w:webHidden/>
              </w:rPr>
            </w:r>
            <w:r w:rsidR="00637752">
              <w:rPr>
                <w:noProof/>
                <w:webHidden/>
              </w:rPr>
              <w:fldChar w:fldCharType="separate"/>
            </w:r>
            <w:r w:rsidR="00637752">
              <w:rPr>
                <w:noProof/>
                <w:webHidden/>
              </w:rPr>
              <w:t>10</w:t>
            </w:r>
            <w:r w:rsidR="00637752">
              <w:rPr>
                <w:noProof/>
                <w:webHidden/>
              </w:rPr>
              <w:fldChar w:fldCharType="end"/>
            </w:r>
          </w:hyperlink>
        </w:p>
        <w:p w14:paraId="2188E4AC" w14:textId="0D28CC9F" w:rsidR="00DA397E" w:rsidRDefault="00DA397E">
          <w:r>
            <w:rPr>
              <w:b/>
              <w:bCs/>
              <w:noProof/>
            </w:rPr>
            <w:fldChar w:fldCharType="end"/>
          </w:r>
        </w:p>
      </w:sdtContent>
    </w:sdt>
    <w:p w14:paraId="2E245308" w14:textId="5EF6B9DA" w:rsidR="00F10247" w:rsidRDefault="002F285A">
      <w:r>
        <w:br w:type="page"/>
      </w:r>
    </w:p>
    <w:p w14:paraId="42921F84" w14:textId="77777777" w:rsidR="00F10247" w:rsidRPr="00621255" w:rsidRDefault="002F285A">
      <w:pPr>
        <w:pStyle w:val="Heading2"/>
        <w:rPr>
          <w:sz w:val="32"/>
          <w:szCs w:val="32"/>
        </w:rPr>
      </w:pPr>
      <w:bookmarkStart w:id="4" w:name="_Toc212485734"/>
      <w:r w:rsidRPr="00621255">
        <w:rPr>
          <w:sz w:val="32"/>
          <w:szCs w:val="32"/>
        </w:rPr>
        <w:lastRenderedPageBreak/>
        <w:t>1. Introduction</w:t>
      </w:r>
      <w:bookmarkEnd w:id="4"/>
    </w:p>
    <w:p w14:paraId="7ACFDAF9" w14:textId="2DFA63C9" w:rsidR="00F10247" w:rsidRDefault="002F285A">
      <w:r w:rsidRPr="00621255">
        <w:rPr>
          <w:rFonts w:ascii="Lucida Sans Unicode" w:hAnsi="Lucida Sans Unicode" w:cs="Lucida Sans Unicode"/>
        </w:rPr>
        <w:t xml:space="preserve">The Hospital Appointment Management System is a web-based project designed to simplify the process of booking, managing, and viewing hospital appointments. </w:t>
      </w:r>
      <w:r w:rsidR="00231130" w:rsidRPr="00231130">
        <w:rPr>
          <w:rFonts w:ascii="Lucida Sans Unicode" w:hAnsi="Lucida Sans Unicode" w:cs="Lucida Sans Unicode"/>
        </w:rPr>
        <w:t>It allows users to schedule appointments with doctors and also provides the ability to update or correct appointment information when needed.</w:t>
      </w:r>
      <w:r w:rsidR="006D7C9F">
        <w:rPr>
          <w:rFonts w:ascii="Lucida Sans Unicode" w:hAnsi="Lucida Sans Unicode" w:cs="Lucida Sans Unicode"/>
        </w:rPr>
        <w:t xml:space="preserve"> </w:t>
      </w:r>
      <w:r w:rsidRPr="00621255">
        <w:rPr>
          <w:rFonts w:ascii="Lucida Sans Unicode" w:hAnsi="Lucida Sans Unicode" w:cs="Lucida Sans Unicode"/>
        </w:rPr>
        <w:t>The project focuses on providing a user-friendly interface, smooth database connectivity, and essential CRUD operations</w:t>
      </w:r>
      <w:r>
        <w:t>.</w:t>
      </w:r>
    </w:p>
    <w:p w14:paraId="1310825D" w14:textId="77777777" w:rsidR="00F10247" w:rsidRPr="00621255" w:rsidRDefault="002F285A">
      <w:pPr>
        <w:pStyle w:val="Heading2"/>
        <w:rPr>
          <w:sz w:val="32"/>
          <w:szCs w:val="32"/>
        </w:rPr>
      </w:pPr>
      <w:bookmarkStart w:id="5" w:name="_Toc212485735"/>
      <w:r w:rsidRPr="00621255">
        <w:rPr>
          <w:sz w:val="32"/>
          <w:szCs w:val="32"/>
        </w:rPr>
        <w:t>2. Project Overview</w:t>
      </w:r>
      <w:bookmarkEnd w:id="5"/>
    </w:p>
    <w:p w14:paraId="7B65DFA8" w14:textId="1E5831BB" w:rsidR="00F10247" w:rsidRDefault="00887B4C">
      <w:r w:rsidRPr="00887B4C">
        <w:rPr>
          <w:rFonts w:ascii="Lucida Sans Unicode" w:hAnsi="Lucida Sans Unicode" w:cs="Lucida Sans Unicode"/>
        </w:rPr>
        <w:t>This system enables the booking, viewing, updating, and deleting of appointment records through a simple web interface</w:t>
      </w:r>
      <w:r w:rsidR="002F285A" w:rsidRPr="00621255">
        <w:rPr>
          <w:rFonts w:ascii="Lucida Sans Unicode" w:hAnsi="Lucida Sans Unicode" w:cs="Lucida Sans Unicode"/>
        </w:rPr>
        <w:t>. It includes separate pages such as Home, About, Contact, Signup, Login, and Appointment Booking.</w:t>
      </w:r>
      <w:r w:rsidR="00621255" w:rsidRPr="00621255">
        <w:rPr>
          <w:rFonts w:ascii="Lucida Sans Unicode" w:hAnsi="Lucida Sans Unicode" w:cs="Lucida Sans Unicode"/>
        </w:rPr>
        <w:t xml:space="preserve"> The website maintains data using a MySQL database connected through PHP and hosted locally on XAMPP</w:t>
      </w:r>
      <w:r w:rsidR="00915460">
        <w:rPr>
          <w:rFonts w:ascii="Lucida Sans Unicode" w:hAnsi="Lucida Sans Unicode" w:cs="Lucida Sans Unicode"/>
        </w:rPr>
        <w:t>.</w:t>
      </w:r>
      <w:r w:rsidR="00FD0C98">
        <w:rPr>
          <w:rFonts w:ascii="Lucida Sans Unicode" w:hAnsi="Lucida Sans Unicode" w:cs="Lucida Sans Unicode"/>
        </w:rPr>
        <w:t xml:space="preserve"> </w:t>
      </w:r>
      <w:r w:rsidR="00915460" w:rsidRPr="00915460">
        <w:rPr>
          <w:rFonts w:ascii="Lucida Sans Unicode" w:hAnsi="Lucida Sans Unicode" w:cs="Lucida Sans Unicode"/>
        </w:rPr>
        <w:t>Users can book appointments, update and delete appointment records.</w:t>
      </w:r>
      <w:r w:rsidR="00FD0C98">
        <w:rPr>
          <w:rFonts w:ascii="Lucida Sans Unicode" w:hAnsi="Lucida Sans Unicode" w:cs="Lucida Sans Unicode"/>
        </w:rPr>
        <w:t xml:space="preserve"> </w:t>
      </w:r>
      <w:r w:rsidR="002F285A" w:rsidRPr="00621255">
        <w:rPr>
          <w:rFonts w:ascii="Lucida Sans Unicode" w:hAnsi="Lucida Sans Unicode" w:cs="Lucida Sans Unicode"/>
        </w:rPr>
        <w:t>The application also validates form inputs to ensure data accuracy</w:t>
      </w:r>
      <w:r w:rsidR="002F285A">
        <w:t>.</w:t>
      </w:r>
    </w:p>
    <w:p w14:paraId="243D2CAC" w14:textId="77777777" w:rsidR="00433B3A" w:rsidRPr="00433B3A" w:rsidRDefault="00433B3A" w:rsidP="00433B3A">
      <w:pPr>
        <w:pStyle w:val="Heading3"/>
        <w:rPr>
          <w:sz w:val="24"/>
          <w:szCs w:val="24"/>
        </w:rPr>
      </w:pPr>
      <w:bookmarkStart w:id="6" w:name="_Toc212485736"/>
      <w:r w:rsidRPr="00433B3A">
        <w:rPr>
          <w:sz w:val="24"/>
          <w:szCs w:val="24"/>
        </w:rPr>
        <w:t>2.1 Navigation and User Flow</w:t>
      </w:r>
      <w:bookmarkEnd w:id="6"/>
    </w:p>
    <w:p w14:paraId="59E78D30" w14:textId="77777777" w:rsidR="00433B3A" w:rsidRPr="00433B3A" w:rsidRDefault="00433B3A" w:rsidP="00433B3A">
      <w:pPr>
        <w:pStyle w:val="NormalWeb"/>
        <w:rPr>
          <w:rFonts w:ascii="Lucida Sans Unicode" w:hAnsi="Lucida Sans Unicode" w:cs="Lucida Sans Unicode"/>
          <w:sz w:val="22"/>
          <w:szCs w:val="22"/>
        </w:rPr>
      </w:pPr>
      <w:r w:rsidRPr="00433B3A">
        <w:rPr>
          <w:rFonts w:ascii="Lucida Sans Unicode" w:hAnsi="Lucida Sans Unicode" w:cs="Lucida Sans Unicode"/>
          <w:sz w:val="22"/>
          <w:szCs w:val="22"/>
        </w:rPr>
        <w:t>The website has a simple navigation system that changes based on the user’s login status.</w:t>
      </w:r>
    </w:p>
    <w:p w14:paraId="232047F3" w14:textId="40D7B3FD" w:rsidR="00433B3A" w:rsidRPr="00433B3A" w:rsidRDefault="00433B3A" w:rsidP="00433B3A">
      <w:pPr>
        <w:pStyle w:val="NormalWeb"/>
        <w:numPr>
          <w:ilvl w:val="0"/>
          <w:numId w:val="12"/>
        </w:numPr>
        <w:rPr>
          <w:rFonts w:ascii="Lucida Sans Unicode" w:hAnsi="Lucida Sans Unicode" w:cs="Lucida Sans Unicode"/>
          <w:sz w:val="22"/>
          <w:szCs w:val="22"/>
        </w:rPr>
      </w:pPr>
      <w:r w:rsidRPr="00433B3A">
        <w:rPr>
          <w:rStyle w:val="Strong"/>
          <w:rFonts w:ascii="Lucida Sans Unicode" w:hAnsi="Lucida Sans Unicode" w:cs="Lucida Sans Unicode"/>
          <w:b w:val="0"/>
          <w:sz w:val="22"/>
          <w:szCs w:val="22"/>
        </w:rPr>
        <w:t>Before Login:</w:t>
      </w:r>
      <w:r w:rsidRPr="00433B3A">
        <w:rPr>
          <w:rFonts w:ascii="Lucida Sans Unicode" w:hAnsi="Lucida Sans Unicode" w:cs="Lucida Sans Unicode"/>
          <w:sz w:val="22"/>
          <w:szCs w:val="22"/>
        </w:rPr>
        <w:br/>
        <w:t xml:space="preserve">The navigation bar on public pages like </w:t>
      </w:r>
      <w:r w:rsidRPr="00433B3A">
        <w:rPr>
          <w:rStyle w:val="Emphasis"/>
          <w:rFonts w:ascii="Lucida Sans Unicode" w:hAnsi="Lucida Sans Unicode" w:cs="Lucida Sans Unicode"/>
          <w:i w:val="0"/>
          <w:sz w:val="22"/>
          <w:szCs w:val="22"/>
        </w:rPr>
        <w:t>Home</w:t>
      </w:r>
      <w:r w:rsidRPr="00433B3A">
        <w:rPr>
          <w:rFonts w:ascii="Lucida Sans Unicode" w:hAnsi="Lucida Sans Unicode" w:cs="Lucida Sans Unicode"/>
          <w:i/>
          <w:sz w:val="22"/>
          <w:szCs w:val="22"/>
        </w:rPr>
        <w:t xml:space="preserve">, </w:t>
      </w:r>
      <w:r w:rsidRPr="00433B3A">
        <w:rPr>
          <w:rStyle w:val="Emphasis"/>
          <w:rFonts w:ascii="Lucida Sans Unicode" w:hAnsi="Lucida Sans Unicode" w:cs="Lucida Sans Unicode"/>
          <w:i w:val="0"/>
          <w:sz w:val="22"/>
          <w:szCs w:val="22"/>
        </w:rPr>
        <w:t>About</w:t>
      </w:r>
      <w:r w:rsidRPr="00433B3A">
        <w:rPr>
          <w:rFonts w:ascii="Lucida Sans Unicode" w:hAnsi="Lucida Sans Unicode" w:cs="Lucida Sans Unicode"/>
          <w:i/>
          <w:sz w:val="22"/>
          <w:szCs w:val="22"/>
        </w:rPr>
        <w:t xml:space="preserve">, </w:t>
      </w:r>
      <w:r w:rsidRPr="00433B3A">
        <w:rPr>
          <w:rStyle w:val="Emphasis"/>
          <w:rFonts w:ascii="Lucida Sans Unicode" w:hAnsi="Lucida Sans Unicode" w:cs="Lucida Sans Unicode"/>
          <w:i w:val="0"/>
          <w:sz w:val="22"/>
          <w:szCs w:val="22"/>
        </w:rPr>
        <w:t>Contact</w:t>
      </w:r>
      <w:r w:rsidRPr="00433B3A">
        <w:rPr>
          <w:rFonts w:ascii="Lucida Sans Unicode" w:hAnsi="Lucida Sans Unicode" w:cs="Lucida Sans Unicode"/>
          <w:i/>
          <w:sz w:val="22"/>
          <w:szCs w:val="22"/>
        </w:rPr>
        <w:t xml:space="preserve">, </w:t>
      </w:r>
      <w:r w:rsidRPr="00433B3A">
        <w:rPr>
          <w:rStyle w:val="Emphasis"/>
          <w:rFonts w:ascii="Lucida Sans Unicode" w:hAnsi="Lucida Sans Unicode" w:cs="Lucida Sans Unicode"/>
          <w:i w:val="0"/>
          <w:sz w:val="22"/>
          <w:szCs w:val="22"/>
        </w:rPr>
        <w:t>Login</w:t>
      </w:r>
      <w:r w:rsidRPr="00433B3A">
        <w:rPr>
          <w:rFonts w:ascii="Lucida Sans Unicode" w:hAnsi="Lucida Sans Unicode" w:cs="Lucida Sans Unicode"/>
          <w:i/>
          <w:sz w:val="22"/>
          <w:szCs w:val="22"/>
        </w:rPr>
        <w:t xml:space="preserve">, and </w:t>
      </w:r>
      <w:r w:rsidRPr="00433B3A">
        <w:rPr>
          <w:rStyle w:val="Emphasis"/>
          <w:rFonts w:ascii="Lucida Sans Unicode" w:hAnsi="Lucida Sans Unicode" w:cs="Lucida Sans Unicode"/>
          <w:i w:val="0"/>
          <w:sz w:val="22"/>
          <w:szCs w:val="22"/>
        </w:rPr>
        <w:t>Signup</w:t>
      </w:r>
      <w:r w:rsidRPr="00433B3A">
        <w:rPr>
          <w:rFonts w:ascii="Lucida Sans Unicode" w:hAnsi="Lucida Sans Unicode" w:cs="Lucida Sans Unicode"/>
          <w:i/>
          <w:sz w:val="22"/>
          <w:szCs w:val="22"/>
        </w:rPr>
        <w:t xml:space="preserve"> </w:t>
      </w:r>
      <w:r w:rsidRPr="00433B3A">
        <w:rPr>
          <w:rFonts w:ascii="Lucida Sans Unicode" w:hAnsi="Lucida Sans Unicode" w:cs="Lucida Sans Unicode"/>
          <w:sz w:val="22"/>
          <w:szCs w:val="22"/>
        </w:rPr>
        <w:t>shows these links:</w:t>
      </w:r>
      <w:r w:rsidRPr="00433B3A">
        <w:rPr>
          <w:rFonts w:ascii="Lucida Sans Unicode" w:hAnsi="Lucida Sans Unicode" w:cs="Lucida Sans Unicode"/>
          <w:sz w:val="22"/>
          <w:szCs w:val="22"/>
        </w:rPr>
        <w:br/>
      </w:r>
      <w:r w:rsidRPr="00433B3A">
        <w:rPr>
          <w:rStyle w:val="Strong"/>
          <w:rFonts w:ascii="Lucida Sans Unicode" w:hAnsi="Lucida Sans Unicode" w:cs="Lucida Sans Unicode"/>
          <w:sz w:val="22"/>
          <w:szCs w:val="22"/>
        </w:rPr>
        <w:t>Home | About | Contact | Login | Signup</w:t>
      </w:r>
      <w:r w:rsidRPr="00433B3A">
        <w:rPr>
          <w:rFonts w:ascii="Lucida Sans Unicode" w:hAnsi="Lucida Sans Unicode" w:cs="Lucida Sans Unicode"/>
          <w:sz w:val="22"/>
          <w:szCs w:val="22"/>
        </w:rPr>
        <w:br/>
        <w:t xml:space="preserve">These pages can be opened by anyone to learn about the hospital. To book or manage an appointment, the user must first </w:t>
      </w:r>
      <w:r w:rsidRPr="00433B3A">
        <w:rPr>
          <w:rStyle w:val="Strong"/>
          <w:rFonts w:ascii="Lucida Sans Unicode" w:hAnsi="Lucida Sans Unicode" w:cs="Lucida Sans Unicode"/>
          <w:b w:val="0"/>
          <w:sz w:val="22"/>
          <w:szCs w:val="22"/>
        </w:rPr>
        <w:t>sign up</w:t>
      </w:r>
      <w:r w:rsidRPr="00433B3A">
        <w:rPr>
          <w:rFonts w:ascii="Lucida Sans Unicode" w:hAnsi="Lucida Sans Unicode" w:cs="Lucida Sans Unicode"/>
          <w:sz w:val="22"/>
          <w:szCs w:val="22"/>
        </w:rPr>
        <w:t xml:space="preserve"> and </w:t>
      </w:r>
      <w:r w:rsidRPr="00433B3A">
        <w:rPr>
          <w:rStyle w:val="Strong"/>
          <w:rFonts w:ascii="Lucida Sans Unicode" w:hAnsi="Lucida Sans Unicode" w:cs="Lucida Sans Unicode"/>
          <w:b w:val="0"/>
          <w:sz w:val="22"/>
          <w:szCs w:val="22"/>
        </w:rPr>
        <w:t>log in</w:t>
      </w:r>
      <w:r>
        <w:rPr>
          <w:rFonts w:ascii="Lucida Sans Unicode" w:hAnsi="Lucida Sans Unicode" w:cs="Lucida Sans Unicode"/>
          <w:b/>
          <w:sz w:val="22"/>
          <w:szCs w:val="22"/>
        </w:rPr>
        <w:t>.</w:t>
      </w:r>
    </w:p>
    <w:p w14:paraId="28750321" w14:textId="77777777" w:rsidR="00433B3A" w:rsidRPr="00433B3A" w:rsidRDefault="00433B3A" w:rsidP="00433B3A">
      <w:pPr>
        <w:pStyle w:val="NormalWeb"/>
        <w:numPr>
          <w:ilvl w:val="0"/>
          <w:numId w:val="12"/>
        </w:numPr>
        <w:rPr>
          <w:rFonts w:ascii="Lucida Sans Unicode" w:hAnsi="Lucida Sans Unicode" w:cs="Lucida Sans Unicode"/>
          <w:sz w:val="22"/>
          <w:szCs w:val="22"/>
        </w:rPr>
      </w:pPr>
      <w:r w:rsidRPr="00433B3A">
        <w:rPr>
          <w:rStyle w:val="Strong"/>
          <w:rFonts w:ascii="Lucida Sans Unicode" w:hAnsi="Lucida Sans Unicode" w:cs="Lucida Sans Unicode"/>
          <w:b w:val="0"/>
          <w:sz w:val="22"/>
          <w:szCs w:val="22"/>
        </w:rPr>
        <w:t>After Login:</w:t>
      </w:r>
      <w:r w:rsidRPr="00433B3A">
        <w:rPr>
          <w:rFonts w:ascii="Lucida Sans Unicode" w:hAnsi="Lucida Sans Unicode" w:cs="Lucida Sans Unicode"/>
          <w:sz w:val="22"/>
          <w:szCs w:val="22"/>
        </w:rPr>
        <w:br/>
        <w:t xml:space="preserve">When a user successfully logs in, they are redirected to the </w:t>
      </w:r>
      <w:r w:rsidRPr="00433B3A">
        <w:rPr>
          <w:rStyle w:val="Strong"/>
          <w:rFonts w:ascii="Lucida Sans Unicode" w:hAnsi="Lucida Sans Unicode" w:cs="Lucida Sans Unicode"/>
          <w:b w:val="0"/>
          <w:sz w:val="22"/>
          <w:szCs w:val="22"/>
        </w:rPr>
        <w:t>Book Appointment</w:t>
      </w:r>
      <w:r w:rsidRPr="00433B3A">
        <w:rPr>
          <w:rFonts w:ascii="Lucida Sans Unicode" w:hAnsi="Lucida Sans Unicode" w:cs="Lucida Sans Unicode"/>
          <w:sz w:val="22"/>
          <w:szCs w:val="22"/>
        </w:rPr>
        <w:t xml:space="preserve"> page.</w:t>
      </w:r>
      <w:r w:rsidRPr="00433B3A">
        <w:rPr>
          <w:rFonts w:ascii="Lucida Sans Unicode" w:hAnsi="Lucida Sans Unicode" w:cs="Lucida Sans Unicode"/>
          <w:sz w:val="22"/>
          <w:szCs w:val="22"/>
        </w:rPr>
        <w:br/>
        <w:t>The navigation bar after login shows only:</w:t>
      </w:r>
      <w:r w:rsidRPr="00433B3A">
        <w:rPr>
          <w:rFonts w:ascii="Lucida Sans Unicode" w:hAnsi="Lucida Sans Unicode" w:cs="Lucida Sans Unicode"/>
          <w:sz w:val="22"/>
          <w:szCs w:val="22"/>
        </w:rPr>
        <w:br/>
      </w:r>
      <w:r w:rsidRPr="00433B3A">
        <w:rPr>
          <w:rStyle w:val="Strong"/>
          <w:rFonts w:ascii="Lucida Sans Unicode" w:hAnsi="Lucida Sans Unicode" w:cs="Lucida Sans Unicode"/>
          <w:sz w:val="22"/>
          <w:szCs w:val="22"/>
        </w:rPr>
        <w:t>Home | Book Appointment</w:t>
      </w:r>
      <w:r w:rsidRPr="00433B3A">
        <w:rPr>
          <w:rFonts w:ascii="Lucida Sans Unicode" w:hAnsi="Lucida Sans Unicode" w:cs="Lucida Sans Unicode"/>
          <w:sz w:val="22"/>
          <w:szCs w:val="22"/>
        </w:rPr>
        <w:br/>
        <w:t>This makes it simple and clear for the user.</w:t>
      </w:r>
    </w:p>
    <w:p w14:paraId="2C05D844" w14:textId="4F9FAD25" w:rsidR="00433B3A" w:rsidRPr="00433B3A" w:rsidRDefault="00433B3A" w:rsidP="00433B3A">
      <w:pPr>
        <w:pStyle w:val="NormalWeb"/>
        <w:ind w:left="720"/>
        <w:rPr>
          <w:rFonts w:ascii="Lucida Sans Unicode" w:hAnsi="Lucida Sans Unicode" w:cs="Lucida Sans Unicode"/>
          <w:sz w:val="22"/>
          <w:szCs w:val="22"/>
        </w:rPr>
      </w:pPr>
      <w:r w:rsidRPr="00433B3A">
        <w:rPr>
          <w:rFonts w:ascii="Lucida Sans Unicode" w:hAnsi="Lucida Sans Unicode" w:cs="Lucida Sans Unicode"/>
          <w:sz w:val="22"/>
          <w:szCs w:val="22"/>
        </w:rPr>
        <w:t xml:space="preserve">On the </w:t>
      </w:r>
      <w:r w:rsidRPr="00433B3A">
        <w:rPr>
          <w:rStyle w:val="Strong"/>
          <w:rFonts w:ascii="Lucida Sans Unicode" w:hAnsi="Lucida Sans Unicode" w:cs="Lucida Sans Unicode"/>
          <w:sz w:val="22"/>
          <w:szCs w:val="22"/>
        </w:rPr>
        <w:t>Book Appointment</w:t>
      </w:r>
      <w:r w:rsidRPr="00433B3A">
        <w:rPr>
          <w:rFonts w:ascii="Lucida Sans Unicode" w:hAnsi="Lucida Sans Unicode" w:cs="Lucida Sans Unicode"/>
          <w:sz w:val="22"/>
          <w:szCs w:val="22"/>
        </w:rPr>
        <w:t xml:space="preserve"> page, users can:</w:t>
      </w:r>
    </w:p>
    <w:p w14:paraId="774662EB" w14:textId="3A27DB3E" w:rsidR="00433B3A" w:rsidRPr="00433B3A" w:rsidRDefault="00433B3A" w:rsidP="00433B3A">
      <w:pPr>
        <w:pStyle w:val="NormalWeb"/>
        <w:numPr>
          <w:ilvl w:val="0"/>
          <w:numId w:val="14"/>
        </w:numPr>
        <w:rPr>
          <w:rFonts w:ascii="Lucida Sans Unicode" w:hAnsi="Lucida Sans Unicode" w:cs="Lucida Sans Unicode"/>
          <w:sz w:val="22"/>
          <w:szCs w:val="22"/>
        </w:rPr>
      </w:pPr>
      <w:r w:rsidRPr="00433B3A">
        <w:rPr>
          <w:rFonts w:ascii="Lucida Sans Unicode" w:hAnsi="Lucida Sans Unicode" w:cs="Lucida Sans Unicode"/>
          <w:sz w:val="22"/>
          <w:szCs w:val="22"/>
        </w:rPr>
        <w:t>Add a new appointment</w:t>
      </w:r>
    </w:p>
    <w:p w14:paraId="624DD6BE" w14:textId="55A0DB4A" w:rsidR="00433B3A" w:rsidRPr="00433B3A" w:rsidRDefault="00433B3A" w:rsidP="00433B3A">
      <w:pPr>
        <w:pStyle w:val="NormalWeb"/>
        <w:numPr>
          <w:ilvl w:val="0"/>
          <w:numId w:val="14"/>
        </w:numPr>
        <w:rPr>
          <w:rFonts w:ascii="Lucida Sans Unicode" w:hAnsi="Lucida Sans Unicode" w:cs="Lucida Sans Unicode"/>
          <w:sz w:val="22"/>
          <w:szCs w:val="22"/>
        </w:rPr>
      </w:pPr>
      <w:r w:rsidRPr="00433B3A">
        <w:rPr>
          <w:rFonts w:ascii="Lucida Sans Unicode" w:hAnsi="Lucida Sans Unicode" w:cs="Lucida Sans Unicode"/>
          <w:sz w:val="22"/>
          <w:szCs w:val="22"/>
        </w:rPr>
        <w:lastRenderedPageBreak/>
        <w:t>View all appointments (listing)</w:t>
      </w:r>
      <w:r>
        <w:rPr>
          <w:rFonts w:ascii="Lucida Sans Unicode" w:hAnsi="Lucida Sans Unicode" w:cs="Lucida Sans Unicode"/>
          <w:sz w:val="22"/>
          <w:szCs w:val="22"/>
        </w:rPr>
        <w:t xml:space="preserve"> through button ‘view data’</w:t>
      </w:r>
      <w:r w:rsidR="00637752">
        <w:rPr>
          <w:rFonts w:ascii="Lucida Sans Unicode" w:hAnsi="Lucida Sans Unicode" w:cs="Lucida Sans Unicode"/>
          <w:sz w:val="22"/>
          <w:szCs w:val="22"/>
        </w:rPr>
        <w:t>.</w:t>
      </w:r>
    </w:p>
    <w:p w14:paraId="5F341D26" w14:textId="568FA51D" w:rsidR="00433B3A" w:rsidRPr="00433B3A" w:rsidRDefault="00433B3A" w:rsidP="00433B3A">
      <w:pPr>
        <w:pStyle w:val="NormalWeb"/>
        <w:numPr>
          <w:ilvl w:val="0"/>
          <w:numId w:val="14"/>
        </w:numPr>
        <w:rPr>
          <w:rFonts w:ascii="Lucida Sans Unicode" w:hAnsi="Lucida Sans Unicode" w:cs="Lucida Sans Unicode"/>
          <w:sz w:val="22"/>
          <w:szCs w:val="22"/>
        </w:rPr>
      </w:pPr>
      <w:r w:rsidRPr="00433B3A">
        <w:rPr>
          <w:rFonts w:ascii="Lucida Sans Unicode" w:hAnsi="Lucida Sans Unicode" w:cs="Lucida Sans Unicode"/>
          <w:sz w:val="22"/>
          <w:szCs w:val="22"/>
        </w:rPr>
        <w:t>Search for a patient’s record</w:t>
      </w:r>
      <w:r>
        <w:rPr>
          <w:rFonts w:ascii="Lucida Sans Unicode" w:hAnsi="Lucida Sans Unicode" w:cs="Lucida Sans Unicode"/>
          <w:sz w:val="22"/>
          <w:szCs w:val="22"/>
        </w:rPr>
        <w:t xml:space="preserve"> (present in </w:t>
      </w:r>
      <w:proofErr w:type="spellStart"/>
      <w:r>
        <w:rPr>
          <w:rFonts w:ascii="Lucida Sans Unicode" w:hAnsi="Lucida Sans Unicode" w:cs="Lucida Sans Unicode"/>
          <w:sz w:val="22"/>
          <w:szCs w:val="22"/>
        </w:rPr>
        <w:t>list.php</w:t>
      </w:r>
      <w:proofErr w:type="spellEnd"/>
      <w:r>
        <w:rPr>
          <w:rFonts w:ascii="Lucida Sans Unicode" w:hAnsi="Lucida Sans Unicode" w:cs="Lucida Sans Unicode"/>
          <w:sz w:val="22"/>
          <w:szCs w:val="22"/>
        </w:rPr>
        <w:t>)</w:t>
      </w:r>
    </w:p>
    <w:p w14:paraId="6D4F2ABF" w14:textId="77777777" w:rsidR="00433B3A" w:rsidRPr="00433B3A" w:rsidRDefault="00433B3A" w:rsidP="00433B3A">
      <w:pPr>
        <w:pStyle w:val="NormalWeb"/>
        <w:numPr>
          <w:ilvl w:val="0"/>
          <w:numId w:val="14"/>
        </w:numPr>
        <w:rPr>
          <w:rFonts w:ascii="Lucida Sans Unicode" w:hAnsi="Lucida Sans Unicode" w:cs="Lucida Sans Unicode"/>
          <w:sz w:val="22"/>
          <w:szCs w:val="22"/>
        </w:rPr>
      </w:pPr>
      <w:r w:rsidRPr="00433B3A">
        <w:rPr>
          <w:rFonts w:ascii="Lucida Sans Unicode" w:hAnsi="Lucida Sans Unicode" w:cs="Lucida Sans Unicode"/>
          <w:sz w:val="22"/>
          <w:szCs w:val="22"/>
        </w:rPr>
        <w:t xml:space="preserve">Click </w:t>
      </w:r>
      <w:r w:rsidRPr="00433B3A">
        <w:rPr>
          <w:rStyle w:val="Strong"/>
          <w:rFonts w:ascii="Lucida Sans Unicode" w:hAnsi="Lucida Sans Unicode" w:cs="Lucida Sans Unicode"/>
          <w:sz w:val="22"/>
          <w:szCs w:val="22"/>
        </w:rPr>
        <w:t>More Info</w:t>
      </w:r>
      <w:r w:rsidRPr="00433B3A">
        <w:rPr>
          <w:rFonts w:ascii="Lucida Sans Unicode" w:hAnsi="Lucida Sans Unicode" w:cs="Lucida Sans Unicode"/>
          <w:sz w:val="22"/>
          <w:szCs w:val="22"/>
        </w:rPr>
        <w:t xml:space="preserve"> to view full details (</w:t>
      </w:r>
      <w:proofErr w:type="spellStart"/>
      <w:r w:rsidRPr="00433B3A">
        <w:rPr>
          <w:rStyle w:val="Emphasis"/>
          <w:rFonts w:ascii="Lucida Sans Unicode" w:hAnsi="Lucida Sans Unicode" w:cs="Lucida Sans Unicode"/>
          <w:i w:val="0"/>
          <w:sz w:val="22"/>
          <w:szCs w:val="22"/>
        </w:rPr>
        <w:t>detail.php</w:t>
      </w:r>
      <w:proofErr w:type="spellEnd"/>
      <w:r w:rsidRPr="00433B3A">
        <w:rPr>
          <w:rFonts w:ascii="Lucida Sans Unicode" w:hAnsi="Lucida Sans Unicode" w:cs="Lucida Sans Unicode"/>
          <w:i/>
          <w:sz w:val="22"/>
          <w:szCs w:val="22"/>
        </w:rPr>
        <w:t>)</w:t>
      </w:r>
    </w:p>
    <w:p w14:paraId="1127C977" w14:textId="27A7EABD" w:rsidR="00433B3A" w:rsidRPr="00433B3A" w:rsidRDefault="00433B3A" w:rsidP="00433B3A">
      <w:pPr>
        <w:pStyle w:val="NormalWeb"/>
        <w:numPr>
          <w:ilvl w:val="0"/>
          <w:numId w:val="14"/>
        </w:numPr>
        <w:rPr>
          <w:rFonts w:ascii="Lucida Sans Unicode" w:hAnsi="Lucida Sans Unicode" w:cs="Lucida Sans Unicode"/>
          <w:sz w:val="22"/>
          <w:szCs w:val="22"/>
        </w:rPr>
      </w:pPr>
      <w:r w:rsidRPr="00433B3A">
        <w:rPr>
          <w:rFonts w:ascii="Lucida Sans Unicode" w:hAnsi="Lucida Sans Unicode" w:cs="Lucida Sans Unicode"/>
          <w:sz w:val="22"/>
          <w:szCs w:val="22"/>
        </w:rPr>
        <w:t xml:space="preserve">Update or delete records </w:t>
      </w:r>
      <w:r>
        <w:rPr>
          <w:rFonts w:ascii="Lucida Sans Unicode" w:hAnsi="Lucida Sans Unicode" w:cs="Lucida Sans Unicode"/>
          <w:sz w:val="22"/>
          <w:szCs w:val="22"/>
        </w:rPr>
        <w:t>(</w:t>
      </w:r>
      <w:proofErr w:type="spellStart"/>
      <w:r>
        <w:rPr>
          <w:rFonts w:ascii="Lucida Sans Unicode" w:hAnsi="Lucida Sans Unicode" w:cs="Lucida Sans Unicode"/>
          <w:sz w:val="22"/>
          <w:szCs w:val="22"/>
        </w:rPr>
        <w:t>update.php</w:t>
      </w:r>
      <w:proofErr w:type="spellEnd"/>
      <w:r>
        <w:rPr>
          <w:rFonts w:ascii="Lucida Sans Unicode" w:hAnsi="Lucida Sans Unicode" w:cs="Lucida Sans Unicode"/>
          <w:sz w:val="22"/>
          <w:szCs w:val="22"/>
        </w:rPr>
        <w:t xml:space="preserve"> &amp; </w:t>
      </w:r>
      <w:proofErr w:type="spellStart"/>
      <w:r>
        <w:rPr>
          <w:rFonts w:ascii="Lucida Sans Unicode" w:hAnsi="Lucida Sans Unicode" w:cs="Lucida Sans Unicode"/>
          <w:sz w:val="22"/>
          <w:szCs w:val="22"/>
        </w:rPr>
        <w:t>delete.php</w:t>
      </w:r>
      <w:proofErr w:type="spellEnd"/>
      <w:r>
        <w:rPr>
          <w:rFonts w:ascii="Lucida Sans Unicode" w:hAnsi="Lucida Sans Unicode" w:cs="Lucida Sans Unicode"/>
          <w:sz w:val="22"/>
          <w:szCs w:val="22"/>
        </w:rPr>
        <w:t>)</w:t>
      </w:r>
    </w:p>
    <w:p w14:paraId="3E68993F" w14:textId="1622A56F" w:rsidR="00433B3A" w:rsidRDefault="00433B3A" w:rsidP="00433B3A">
      <w:pPr>
        <w:pStyle w:val="NormalWeb"/>
        <w:numPr>
          <w:ilvl w:val="0"/>
          <w:numId w:val="12"/>
        </w:numPr>
      </w:pPr>
      <w:r w:rsidRPr="00433B3A">
        <w:rPr>
          <w:rStyle w:val="Strong"/>
          <w:rFonts w:ascii="Lucida Sans Unicode" w:hAnsi="Lucida Sans Unicode" w:cs="Lucida Sans Unicode"/>
          <w:sz w:val="22"/>
          <w:szCs w:val="22"/>
        </w:rPr>
        <w:t>Contact Form:</w:t>
      </w:r>
      <w:r w:rsidRPr="00433B3A">
        <w:rPr>
          <w:rFonts w:ascii="Lucida Sans Unicode" w:hAnsi="Lucida Sans Unicode" w:cs="Lucida Sans Unicode"/>
          <w:sz w:val="22"/>
          <w:szCs w:val="22"/>
        </w:rPr>
        <w:br/>
        <w:t xml:space="preserve">The </w:t>
      </w:r>
      <w:r w:rsidRPr="00637752">
        <w:rPr>
          <w:rStyle w:val="Emphasis"/>
          <w:rFonts w:ascii="Lucida Sans Unicode" w:hAnsi="Lucida Sans Unicode" w:cs="Lucida Sans Unicode"/>
          <w:i w:val="0"/>
          <w:sz w:val="22"/>
          <w:szCs w:val="22"/>
        </w:rPr>
        <w:t>Contact Us</w:t>
      </w:r>
      <w:r w:rsidRPr="00433B3A">
        <w:rPr>
          <w:rFonts w:ascii="Lucida Sans Unicode" w:hAnsi="Lucida Sans Unicode" w:cs="Lucida Sans Unicode"/>
          <w:sz w:val="22"/>
          <w:szCs w:val="22"/>
        </w:rPr>
        <w:t xml:space="preserve"> page is open to all visitors. It allows users to send messages or inquiries to the hospital. These details are stored in the database</w:t>
      </w:r>
      <w:r>
        <w:t>.</w:t>
      </w:r>
    </w:p>
    <w:p w14:paraId="4A314A06" w14:textId="79B1F75D" w:rsidR="00793160" w:rsidRDefault="00793160" w:rsidP="00793160">
      <w:pPr>
        <w:pStyle w:val="NormalWeb"/>
      </w:pPr>
      <w:r>
        <w:t>FLOW:</w:t>
      </w:r>
    </w:p>
    <w:p w14:paraId="0CBC8155" w14:textId="3B6B9EED" w:rsidR="00793160" w:rsidRDefault="00793160" w:rsidP="00793160">
      <w:pPr>
        <w:pStyle w:val="TOCHeading"/>
      </w:pPr>
      <w:r>
        <w:t>Landing page(includes about us and contact us page</w:t>
      </w:r>
      <w:bookmarkStart w:id="7" w:name="_GoBack"/>
      <w:bookmarkEnd w:id="7"/>
      <w:r>
        <w:t>)-&gt;signup-&gt;login(view list of users)-&gt;book an appointment-&gt;view and search the appointments booked-&gt;update records-&gt;delete records -&gt;more info(detail page)</w:t>
      </w:r>
    </w:p>
    <w:p w14:paraId="0D7649C1" w14:textId="514E5A31" w:rsidR="00433B3A" w:rsidRDefault="00433B3A"/>
    <w:p w14:paraId="0E4220E0" w14:textId="77777777" w:rsidR="00F10247" w:rsidRPr="00621255" w:rsidRDefault="002F285A">
      <w:pPr>
        <w:pStyle w:val="Heading2"/>
        <w:rPr>
          <w:sz w:val="32"/>
          <w:szCs w:val="32"/>
        </w:rPr>
      </w:pPr>
      <w:bookmarkStart w:id="8" w:name="_Toc212485737"/>
      <w:r w:rsidRPr="00621255">
        <w:rPr>
          <w:sz w:val="32"/>
          <w:szCs w:val="32"/>
        </w:rPr>
        <w:t>3. Features</w:t>
      </w:r>
      <w:bookmarkEnd w:id="8"/>
    </w:p>
    <w:p w14:paraId="19F3FA22" w14:textId="54964234" w:rsidR="00F10247" w:rsidRPr="00621255" w:rsidRDefault="002F285A">
      <w:pPr>
        <w:rPr>
          <w:rFonts w:ascii="Lucida Sans Unicode" w:hAnsi="Lucida Sans Unicode" w:cs="Lucida Sans Unicode"/>
        </w:rPr>
      </w:pPr>
      <w:r w:rsidRPr="00621255">
        <w:rPr>
          <w:rFonts w:ascii="Lucida Sans Unicode" w:hAnsi="Lucida Sans Unicode" w:cs="Lucida Sans Unicode"/>
        </w:rPr>
        <w:t>• User Signup and Login pages.</w:t>
      </w:r>
    </w:p>
    <w:p w14:paraId="2C7EA584" w14:textId="77777777" w:rsidR="00915460" w:rsidRPr="00915460" w:rsidRDefault="00915460" w:rsidP="00915460">
      <w:pPr>
        <w:rPr>
          <w:rFonts w:ascii="Lucida Sans Unicode" w:hAnsi="Lucida Sans Unicode" w:cs="Lucida Sans Unicode"/>
        </w:rPr>
      </w:pPr>
      <w:r w:rsidRPr="00915460">
        <w:rPr>
          <w:rFonts w:ascii="Lucida Sans Unicode" w:hAnsi="Lucida Sans Unicode" w:cs="Lucida Sans Unicode"/>
        </w:rPr>
        <w:t>• Supports basic CRUD operations:</w:t>
      </w:r>
    </w:p>
    <w:p w14:paraId="11A08D1A" w14:textId="77777777" w:rsidR="00915460" w:rsidRPr="00915460" w:rsidRDefault="00915460" w:rsidP="00915460">
      <w:pPr>
        <w:rPr>
          <w:rFonts w:ascii="Lucida Sans Unicode" w:hAnsi="Lucida Sans Unicode" w:cs="Lucida Sans Unicode"/>
        </w:rPr>
      </w:pPr>
      <w:r w:rsidRPr="00915460">
        <w:rPr>
          <w:rFonts w:ascii="Lucida Sans Unicode" w:hAnsi="Lucida Sans Unicode" w:cs="Lucida Sans Unicode"/>
        </w:rPr>
        <w:t xml:space="preserve">   - Appointment Booking (Create)</w:t>
      </w:r>
    </w:p>
    <w:p w14:paraId="5751D13F" w14:textId="77777777" w:rsidR="00915460" w:rsidRPr="00915460" w:rsidRDefault="00915460" w:rsidP="00915460">
      <w:pPr>
        <w:rPr>
          <w:rFonts w:ascii="Lucida Sans Unicode" w:hAnsi="Lucida Sans Unicode" w:cs="Lucida Sans Unicode"/>
        </w:rPr>
      </w:pPr>
      <w:r w:rsidRPr="00915460">
        <w:rPr>
          <w:rFonts w:ascii="Lucida Sans Unicode" w:hAnsi="Lucida Sans Unicode" w:cs="Lucida Sans Unicode"/>
        </w:rPr>
        <w:t xml:space="preserve">   - View Appointment Records (Read)</w:t>
      </w:r>
    </w:p>
    <w:p w14:paraId="78D53D91" w14:textId="77777777" w:rsidR="00915460" w:rsidRPr="00915460" w:rsidRDefault="00915460" w:rsidP="00915460">
      <w:pPr>
        <w:rPr>
          <w:rFonts w:ascii="Lucida Sans Unicode" w:hAnsi="Lucida Sans Unicode" w:cs="Lucida Sans Unicode"/>
        </w:rPr>
      </w:pPr>
      <w:r w:rsidRPr="00915460">
        <w:rPr>
          <w:rFonts w:ascii="Lucida Sans Unicode" w:hAnsi="Lucida Sans Unicode" w:cs="Lucida Sans Unicode"/>
        </w:rPr>
        <w:t xml:space="preserve">   - Edit Appointment Information (Update)</w:t>
      </w:r>
    </w:p>
    <w:p w14:paraId="6D6F120C" w14:textId="77777777" w:rsidR="00915460" w:rsidRDefault="00915460" w:rsidP="00915460">
      <w:pPr>
        <w:rPr>
          <w:rFonts w:ascii="Lucida Sans Unicode" w:hAnsi="Lucida Sans Unicode" w:cs="Lucida Sans Unicode"/>
        </w:rPr>
      </w:pPr>
      <w:r w:rsidRPr="00915460">
        <w:rPr>
          <w:rFonts w:ascii="Lucida Sans Unicode" w:hAnsi="Lucida Sans Unicode" w:cs="Lucida Sans Unicode"/>
        </w:rPr>
        <w:t xml:space="preserve">   - Remove Appointment Records (Delete)</w:t>
      </w:r>
    </w:p>
    <w:p w14:paraId="1D0BA6FD" w14:textId="4F94D277" w:rsidR="00F10247" w:rsidRPr="00621255" w:rsidRDefault="002F285A" w:rsidP="00915460">
      <w:pPr>
        <w:rPr>
          <w:rFonts w:ascii="Lucida Sans Unicode" w:hAnsi="Lucida Sans Unicode" w:cs="Lucida Sans Unicode"/>
        </w:rPr>
      </w:pPr>
      <w:r w:rsidRPr="00621255">
        <w:rPr>
          <w:rFonts w:ascii="Lucida Sans Unicode" w:hAnsi="Lucida Sans Unicode" w:cs="Lucida Sans Unicode"/>
        </w:rPr>
        <w:t>• Search functionality to quickly find</w:t>
      </w:r>
      <w:r w:rsidR="00621255">
        <w:rPr>
          <w:rFonts w:ascii="Lucida Sans Unicode" w:hAnsi="Lucida Sans Unicode" w:cs="Lucida Sans Unicode"/>
        </w:rPr>
        <w:t xml:space="preserve"> the</w:t>
      </w:r>
      <w:r w:rsidRPr="00621255">
        <w:rPr>
          <w:rFonts w:ascii="Lucida Sans Unicode" w:hAnsi="Lucida Sans Unicode" w:cs="Lucida Sans Unicode"/>
        </w:rPr>
        <w:t xml:space="preserve"> </w:t>
      </w:r>
      <w:r w:rsidR="006D7C9F">
        <w:rPr>
          <w:rFonts w:ascii="Lucida Sans Unicode" w:hAnsi="Lucida Sans Unicode" w:cs="Lucida Sans Unicode"/>
        </w:rPr>
        <w:t>booking details</w:t>
      </w:r>
      <w:r w:rsidR="00621255">
        <w:rPr>
          <w:rFonts w:ascii="Lucida Sans Unicode" w:hAnsi="Lucida Sans Unicode" w:cs="Lucida Sans Unicode"/>
        </w:rPr>
        <w:t xml:space="preserve"> of any particular person</w:t>
      </w:r>
      <w:r w:rsidRPr="00621255">
        <w:rPr>
          <w:rFonts w:ascii="Lucida Sans Unicode" w:hAnsi="Lucida Sans Unicode" w:cs="Lucida Sans Unicode"/>
        </w:rPr>
        <w:t>.</w:t>
      </w:r>
    </w:p>
    <w:p w14:paraId="6311FD71" w14:textId="77777777" w:rsidR="00F10247" w:rsidRPr="00621255" w:rsidRDefault="002F285A">
      <w:pPr>
        <w:rPr>
          <w:rFonts w:ascii="Lucida Sans Unicode" w:hAnsi="Lucida Sans Unicode" w:cs="Lucida Sans Unicode"/>
        </w:rPr>
      </w:pPr>
      <w:r w:rsidRPr="00621255">
        <w:rPr>
          <w:rFonts w:ascii="Lucida Sans Unicode" w:hAnsi="Lucida Sans Unicode" w:cs="Lucida Sans Unicode"/>
        </w:rPr>
        <w:t>• Form validation to ensure correct and complete data entry.</w:t>
      </w:r>
    </w:p>
    <w:p w14:paraId="4434C778" w14:textId="77777777" w:rsidR="00F10247" w:rsidRPr="00621255" w:rsidRDefault="002F285A">
      <w:pPr>
        <w:rPr>
          <w:rFonts w:ascii="Lucida Sans Unicode" w:hAnsi="Lucida Sans Unicode" w:cs="Lucida Sans Unicode"/>
        </w:rPr>
      </w:pPr>
      <w:r w:rsidRPr="00621255">
        <w:rPr>
          <w:rFonts w:ascii="Lucida Sans Unicode" w:hAnsi="Lucida Sans Unicode" w:cs="Lucida Sans Unicode"/>
        </w:rPr>
        <w:t>• Separate About and Contact pages for additional information.</w:t>
      </w:r>
    </w:p>
    <w:p w14:paraId="37D52441" w14:textId="74706C69" w:rsidR="00F10247" w:rsidRPr="00621255" w:rsidRDefault="002F285A">
      <w:pPr>
        <w:rPr>
          <w:rFonts w:ascii="Lucida Sans Unicode" w:hAnsi="Lucida Sans Unicode" w:cs="Lucida Sans Unicode"/>
        </w:rPr>
      </w:pPr>
      <w:r w:rsidRPr="00621255">
        <w:rPr>
          <w:rFonts w:ascii="Lucida Sans Unicode" w:hAnsi="Lucida Sans Unicode" w:cs="Lucida Sans Unicode"/>
        </w:rPr>
        <w:t xml:space="preserve">• </w:t>
      </w:r>
      <w:r w:rsidR="00D31BE3">
        <w:rPr>
          <w:rFonts w:ascii="Lucida Sans Unicode" w:hAnsi="Lucida Sans Unicode" w:cs="Lucida Sans Unicode"/>
        </w:rPr>
        <w:t>U</w:t>
      </w:r>
      <w:r w:rsidRPr="00621255">
        <w:rPr>
          <w:rFonts w:ascii="Lucida Sans Unicode" w:hAnsi="Lucida Sans Unicode" w:cs="Lucida Sans Unicode"/>
        </w:rPr>
        <w:t>ser-friendly interface designed with HTML, CSS, and PHP.</w:t>
      </w:r>
    </w:p>
    <w:p w14:paraId="06DCAD67" w14:textId="77777777" w:rsidR="00F10247" w:rsidRPr="00621255" w:rsidRDefault="002F285A">
      <w:pPr>
        <w:rPr>
          <w:rFonts w:ascii="Lucida Sans Unicode" w:hAnsi="Lucida Sans Unicode" w:cs="Lucida Sans Unicode"/>
        </w:rPr>
      </w:pPr>
      <w:r w:rsidRPr="00621255">
        <w:rPr>
          <w:rFonts w:ascii="Lucida Sans Unicode" w:hAnsi="Lucida Sans Unicode" w:cs="Lucida Sans Unicode"/>
        </w:rPr>
        <w:t>• Navigation bar and footer for easy access and better structure.</w:t>
      </w:r>
    </w:p>
    <w:p w14:paraId="5AF50F73" w14:textId="42D9D989" w:rsidR="00F10247" w:rsidRDefault="002F285A">
      <w:r w:rsidRPr="00621255">
        <w:rPr>
          <w:rFonts w:ascii="Lucida Sans Unicode" w:hAnsi="Lucida Sans Unicode" w:cs="Lucida Sans Unicode"/>
        </w:rPr>
        <w:t xml:space="preserve">• </w:t>
      </w:r>
      <w:r w:rsidR="00621255">
        <w:rPr>
          <w:rFonts w:ascii="Lucida Sans Unicode" w:hAnsi="Lucida Sans Unicode" w:cs="Lucida Sans Unicode"/>
        </w:rPr>
        <w:t xml:space="preserve">Includes </w:t>
      </w:r>
      <w:r w:rsidRPr="00621255">
        <w:rPr>
          <w:rFonts w:ascii="Lucida Sans Unicode" w:hAnsi="Lucida Sans Unicode" w:cs="Lucida Sans Unicode"/>
        </w:rPr>
        <w:t>Database connectivit</w:t>
      </w:r>
      <w:r w:rsidR="00621255">
        <w:rPr>
          <w:rFonts w:ascii="Lucida Sans Unicode" w:hAnsi="Lucida Sans Unicode" w:cs="Lucida Sans Unicode"/>
        </w:rPr>
        <w:t>y</w:t>
      </w:r>
      <w:r w:rsidRPr="00621255">
        <w:rPr>
          <w:rFonts w:ascii="Lucida Sans Unicode" w:hAnsi="Lucida Sans Unicode" w:cs="Lucida Sans Unicode"/>
        </w:rPr>
        <w:t>.</w:t>
      </w:r>
    </w:p>
    <w:p w14:paraId="065E901D" w14:textId="77777777" w:rsidR="00F10247" w:rsidRPr="00621255" w:rsidRDefault="002F285A">
      <w:pPr>
        <w:pStyle w:val="Heading2"/>
        <w:rPr>
          <w:sz w:val="32"/>
          <w:szCs w:val="32"/>
        </w:rPr>
      </w:pPr>
      <w:bookmarkStart w:id="9" w:name="_Toc212485738"/>
      <w:r w:rsidRPr="00621255">
        <w:rPr>
          <w:sz w:val="32"/>
          <w:szCs w:val="32"/>
        </w:rPr>
        <w:lastRenderedPageBreak/>
        <w:t>4. Form Validations</w:t>
      </w:r>
      <w:bookmarkEnd w:id="9"/>
    </w:p>
    <w:p w14:paraId="74CB5A23" w14:textId="77777777" w:rsidR="00F10247" w:rsidRPr="00621255" w:rsidRDefault="002F285A">
      <w:pPr>
        <w:rPr>
          <w:rFonts w:ascii="Lucida Sans Unicode" w:hAnsi="Lucida Sans Unicode" w:cs="Lucida Sans Unicode"/>
        </w:rPr>
      </w:pPr>
      <w:r w:rsidRPr="00621255">
        <w:rPr>
          <w:rFonts w:ascii="Lucida Sans Unicode" w:hAnsi="Lucida Sans Unicode" w:cs="Lucida Sans Unicode"/>
        </w:rPr>
        <w:t>Form validation plays an important role in ensuring that all required fields are correctly filled before submission. Below are the validations applied in the system:</w:t>
      </w:r>
    </w:p>
    <w:p w14:paraId="384DD3FF" w14:textId="4D31D6EF" w:rsidR="00F10247" w:rsidRDefault="002F285A">
      <w:pPr>
        <w:rPr>
          <w:rFonts w:ascii="Lucida Sans Unicode" w:hAnsi="Lucida Sans Unicode" w:cs="Lucida Sans Unicode"/>
        </w:rPr>
      </w:pPr>
      <w:r w:rsidRPr="00621255">
        <w:rPr>
          <w:rFonts w:ascii="Lucida Sans Unicode" w:hAnsi="Lucida Sans Unicode" w:cs="Lucida Sans Unicode"/>
        </w:rPr>
        <w:t>• Full Name: Only accepts alphabets and cannot be empty.</w:t>
      </w:r>
    </w:p>
    <w:p w14:paraId="0C0F6DB0" w14:textId="57C3A221" w:rsidR="00DC62E4" w:rsidRDefault="00DC62E4">
      <w:pPr>
        <w:rPr>
          <w:rFonts w:ascii="Lucida Sans Unicode" w:hAnsi="Lucida Sans Unicode" w:cs="Lucida Sans Unicode"/>
        </w:rPr>
      </w:pPr>
      <w:r>
        <w:rPr>
          <w:noProof/>
        </w:rPr>
        <w:drawing>
          <wp:inline distT="0" distB="0" distL="0" distR="0" wp14:anchorId="425D8549" wp14:editId="64160329">
            <wp:extent cx="5486400" cy="26593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A71B" w14:textId="215C9A90" w:rsidR="00DC62E4" w:rsidRPr="00DA397E" w:rsidRDefault="00DC62E4" w:rsidP="00DA397E">
      <w:pPr>
        <w:pStyle w:val="ListParagraph"/>
        <w:numPr>
          <w:ilvl w:val="0"/>
          <w:numId w:val="11"/>
        </w:numPr>
        <w:rPr>
          <w:rFonts w:ascii="Lucida Sans Unicode" w:hAnsi="Lucida Sans Unicode" w:cs="Lucida Sans Unicode"/>
        </w:rPr>
      </w:pPr>
      <w:r w:rsidRPr="00DA397E">
        <w:rPr>
          <w:rFonts w:ascii="Lucida Sans Unicode" w:hAnsi="Lucida Sans Unicode" w:cs="Lucida Sans Unicode"/>
        </w:rPr>
        <w:t>Cannot be empty:</w:t>
      </w:r>
    </w:p>
    <w:p w14:paraId="78A25549" w14:textId="224FBC6C" w:rsidR="00DC62E4" w:rsidRPr="00621255" w:rsidRDefault="00DC62E4">
      <w:pPr>
        <w:rPr>
          <w:rFonts w:ascii="Lucida Sans Unicode" w:hAnsi="Lucida Sans Unicode" w:cs="Lucida Sans Unicode"/>
        </w:rPr>
      </w:pPr>
      <w:r>
        <w:rPr>
          <w:noProof/>
        </w:rPr>
        <w:drawing>
          <wp:inline distT="0" distB="0" distL="0" distR="0" wp14:anchorId="67FC4BC8" wp14:editId="49881674">
            <wp:extent cx="5486400" cy="25755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AAB0A" w14:textId="7D8ECC76" w:rsidR="00F10247" w:rsidRDefault="002F285A">
      <w:pPr>
        <w:rPr>
          <w:rFonts w:ascii="Lucida Sans Unicode" w:hAnsi="Lucida Sans Unicode" w:cs="Lucida Sans Unicode"/>
        </w:rPr>
      </w:pPr>
      <w:r w:rsidRPr="00621255">
        <w:rPr>
          <w:rFonts w:ascii="Lucida Sans Unicode" w:hAnsi="Lucida Sans Unicode" w:cs="Lucida Sans Unicode"/>
        </w:rPr>
        <w:t>• Email: Must be in valid format (</w:t>
      </w:r>
      <w:hyperlink r:id="rId12" w:history="1">
        <w:r w:rsidR="00DC62E4" w:rsidRPr="00CB4F1F">
          <w:rPr>
            <w:rStyle w:val="Hyperlink"/>
            <w:rFonts w:ascii="Lucida Sans Unicode" w:hAnsi="Lucida Sans Unicode" w:cs="Lucida Sans Unicode"/>
          </w:rPr>
          <w:t>example@gmail.com</w:t>
        </w:r>
      </w:hyperlink>
      <w:r w:rsidRPr="00621255">
        <w:rPr>
          <w:rFonts w:ascii="Lucida Sans Unicode" w:hAnsi="Lucida Sans Unicode" w:cs="Lucida Sans Unicode"/>
        </w:rPr>
        <w:t>).</w:t>
      </w:r>
    </w:p>
    <w:p w14:paraId="1168B3F4" w14:textId="0AF128F7" w:rsidR="00DC62E4" w:rsidRPr="00621255" w:rsidRDefault="00DC62E4">
      <w:pPr>
        <w:rPr>
          <w:rFonts w:ascii="Lucida Sans Unicode" w:hAnsi="Lucida Sans Unicode" w:cs="Lucida Sans Unicode"/>
        </w:rPr>
      </w:pPr>
      <w:r>
        <w:rPr>
          <w:noProof/>
        </w:rPr>
        <w:lastRenderedPageBreak/>
        <w:drawing>
          <wp:inline distT="0" distB="0" distL="0" distR="0" wp14:anchorId="60BD3FA7" wp14:editId="372DE983">
            <wp:extent cx="4963886" cy="2399212"/>
            <wp:effectExtent l="0" t="0" r="825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3886" cy="239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6A76" w14:textId="776423DF" w:rsidR="00F10247" w:rsidRDefault="002F285A">
      <w:pPr>
        <w:rPr>
          <w:rFonts w:ascii="Lucida Sans Unicode" w:hAnsi="Lucida Sans Unicode" w:cs="Lucida Sans Unicode"/>
        </w:rPr>
      </w:pPr>
      <w:r w:rsidRPr="00621255">
        <w:rPr>
          <w:rFonts w:ascii="Lucida Sans Unicode" w:hAnsi="Lucida Sans Unicode" w:cs="Lucida Sans Unicode"/>
        </w:rPr>
        <w:t>• Phone Number: Must contain 11 digits only.</w:t>
      </w:r>
    </w:p>
    <w:p w14:paraId="57C127AF" w14:textId="13FC3842" w:rsidR="002F285A" w:rsidRPr="00621255" w:rsidRDefault="002F285A">
      <w:pPr>
        <w:rPr>
          <w:rFonts w:ascii="Lucida Sans Unicode" w:hAnsi="Lucida Sans Unicode" w:cs="Lucida Sans Unicode"/>
        </w:rPr>
      </w:pPr>
      <w:r>
        <w:rPr>
          <w:noProof/>
        </w:rPr>
        <w:drawing>
          <wp:inline distT="0" distB="0" distL="0" distR="0" wp14:anchorId="4E07003C" wp14:editId="7394CAEC">
            <wp:extent cx="5486400" cy="26758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03D0" w14:textId="2E39C854" w:rsidR="00F10247" w:rsidRDefault="002F285A">
      <w:pPr>
        <w:rPr>
          <w:rFonts w:ascii="Lucida Sans Unicode" w:hAnsi="Lucida Sans Unicode" w:cs="Lucida Sans Unicode"/>
        </w:rPr>
      </w:pPr>
      <w:r w:rsidRPr="00621255">
        <w:rPr>
          <w:rFonts w:ascii="Lucida Sans Unicode" w:hAnsi="Lucida Sans Unicode" w:cs="Lucida Sans Unicode"/>
        </w:rPr>
        <w:t>• Gender: Must be selected before submission.</w:t>
      </w:r>
    </w:p>
    <w:p w14:paraId="652490EE" w14:textId="77777777" w:rsidR="00BC43CD" w:rsidRDefault="00BC43CD">
      <w:pPr>
        <w:rPr>
          <w:noProof/>
        </w:rPr>
      </w:pPr>
    </w:p>
    <w:p w14:paraId="79C71D72" w14:textId="0BE82D75" w:rsidR="002F285A" w:rsidRPr="00621255" w:rsidRDefault="002F285A">
      <w:pPr>
        <w:rPr>
          <w:rFonts w:ascii="Lucida Sans Unicode" w:hAnsi="Lucida Sans Unicode" w:cs="Lucida Sans Unicode"/>
        </w:rPr>
      </w:pPr>
      <w:r>
        <w:rPr>
          <w:noProof/>
        </w:rPr>
        <w:drawing>
          <wp:inline distT="0" distB="0" distL="0" distR="0" wp14:anchorId="313C1BE6" wp14:editId="4B155199">
            <wp:extent cx="5486400" cy="1615044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38949"/>
                    <a:stretch/>
                  </pic:blipFill>
                  <pic:spPr bwMode="auto">
                    <a:xfrm>
                      <a:off x="0" y="0"/>
                      <a:ext cx="5486400" cy="1615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8C1F54" w14:textId="0C74779C" w:rsidR="00F10247" w:rsidRDefault="002F285A">
      <w:pPr>
        <w:rPr>
          <w:rFonts w:ascii="Lucida Sans Unicode" w:hAnsi="Lucida Sans Unicode" w:cs="Lucida Sans Unicode"/>
        </w:rPr>
      </w:pPr>
      <w:r w:rsidRPr="00621255">
        <w:rPr>
          <w:rFonts w:ascii="Lucida Sans Unicode" w:hAnsi="Lucida Sans Unicode" w:cs="Lucida Sans Unicode"/>
        </w:rPr>
        <w:lastRenderedPageBreak/>
        <w:t>• Service Type: Must be selected before submission.</w:t>
      </w:r>
    </w:p>
    <w:p w14:paraId="15AA186E" w14:textId="77777777" w:rsidR="00BC43CD" w:rsidRDefault="00BC43CD">
      <w:pPr>
        <w:rPr>
          <w:noProof/>
        </w:rPr>
      </w:pPr>
    </w:p>
    <w:p w14:paraId="6B1D5C2F" w14:textId="2A157EB1" w:rsidR="002F285A" w:rsidRPr="00621255" w:rsidRDefault="002F285A">
      <w:pPr>
        <w:rPr>
          <w:rFonts w:ascii="Lucida Sans Unicode" w:hAnsi="Lucida Sans Unicode" w:cs="Lucida Sans Unicode"/>
        </w:rPr>
      </w:pPr>
      <w:r>
        <w:rPr>
          <w:noProof/>
        </w:rPr>
        <w:drawing>
          <wp:inline distT="0" distB="0" distL="0" distR="0" wp14:anchorId="6CF81EB4" wp14:editId="4110518E">
            <wp:extent cx="5486400" cy="24098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9449"/>
                    <a:stretch/>
                  </pic:blipFill>
                  <pic:spPr bwMode="auto">
                    <a:xfrm>
                      <a:off x="0" y="0"/>
                      <a:ext cx="5486400" cy="2409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9A880D" w14:textId="32B92EAF" w:rsidR="00F10247" w:rsidRDefault="002F285A">
      <w:pPr>
        <w:rPr>
          <w:rFonts w:ascii="Lucida Sans Unicode" w:hAnsi="Lucida Sans Unicode" w:cs="Lucida Sans Unicode"/>
        </w:rPr>
      </w:pPr>
      <w:r w:rsidRPr="00621255">
        <w:rPr>
          <w:rFonts w:ascii="Lucida Sans Unicode" w:hAnsi="Lucida Sans Unicode" w:cs="Lucida Sans Unicode"/>
        </w:rPr>
        <w:t>• Appointment Date and Time: Must be provided.</w:t>
      </w:r>
    </w:p>
    <w:p w14:paraId="2F41E075" w14:textId="77777777" w:rsidR="00BC43CD" w:rsidRDefault="00BC43CD">
      <w:pPr>
        <w:rPr>
          <w:noProof/>
        </w:rPr>
      </w:pPr>
    </w:p>
    <w:p w14:paraId="0540C273" w14:textId="3F1BF990" w:rsidR="002F285A" w:rsidRPr="00621255" w:rsidRDefault="002F285A">
      <w:pPr>
        <w:rPr>
          <w:rFonts w:ascii="Lucida Sans Unicode" w:hAnsi="Lucida Sans Unicode" w:cs="Lucida Sans Unicode"/>
        </w:rPr>
      </w:pPr>
      <w:r>
        <w:rPr>
          <w:noProof/>
        </w:rPr>
        <w:drawing>
          <wp:inline distT="0" distB="0" distL="0" distR="0" wp14:anchorId="5F1AEAB4" wp14:editId="746AC532">
            <wp:extent cx="5486400" cy="24288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7875"/>
                    <a:stretch/>
                  </pic:blipFill>
                  <pic:spPr bwMode="auto">
                    <a:xfrm>
                      <a:off x="0" y="0"/>
                      <a:ext cx="5486400" cy="2428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1B336" w14:textId="3FFED401" w:rsidR="00B878D6" w:rsidRPr="00B878D6" w:rsidRDefault="002F285A" w:rsidP="0030202B">
      <w:pPr>
        <w:rPr>
          <w:rFonts w:ascii="Lucida Sans Unicode" w:hAnsi="Lucida Sans Unicode" w:cs="Lucida Sans Unicode"/>
        </w:rPr>
      </w:pPr>
      <w:r w:rsidRPr="00621255">
        <w:rPr>
          <w:rFonts w:ascii="Lucida Sans Unicode" w:hAnsi="Lucida Sans Unicode" w:cs="Lucida Sans Unicode"/>
        </w:rPr>
        <w:t>• Message</w:t>
      </w:r>
      <w:r>
        <w:rPr>
          <w:rFonts w:ascii="Lucida Sans Unicode" w:hAnsi="Lucida Sans Unicode" w:cs="Lucida Sans Unicode"/>
        </w:rPr>
        <w:t xml:space="preserve"> in appointment form</w:t>
      </w:r>
      <w:r w:rsidRPr="00621255">
        <w:rPr>
          <w:rFonts w:ascii="Lucida Sans Unicode" w:hAnsi="Lucida Sans Unicode" w:cs="Lucida Sans Unicode"/>
        </w:rPr>
        <w:t xml:space="preserve">: </w:t>
      </w:r>
      <w:r>
        <w:rPr>
          <w:rFonts w:ascii="Lucida Sans Unicode" w:hAnsi="Lucida Sans Unicode" w:cs="Lucida Sans Unicode"/>
        </w:rPr>
        <w:t>Can</w:t>
      </w:r>
      <w:r w:rsidRPr="00621255">
        <w:rPr>
          <w:rFonts w:ascii="Lucida Sans Unicode" w:hAnsi="Lucida Sans Unicode" w:cs="Lucida Sans Unicode"/>
        </w:rPr>
        <w:t xml:space="preserve"> be empty</w:t>
      </w:r>
      <w:r>
        <w:rPr>
          <w:rFonts w:ascii="Lucida Sans Unicode" w:hAnsi="Lucida Sans Unicode" w:cs="Lucida Sans Unicode"/>
        </w:rPr>
        <w:t>(optional)</w:t>
      </w:r>
      <w:r w:rsidR="0030202B">
        <w:rPr>
          <w:rFonts w:ascii="Lucida Sans Unicode" w:hAnsi="Lucida Sans Unicode" w:cs="Lucida Sans Unicode"/>
        </w:rPr>
        <w:t xml:space="preserve"> </w:t>
      </w:r>
      <w:r w:rsidR="00B878D6" w:rsidRPr="00B878D6">
        <w:rPr>
          <w:rFonts w:ascii="Lucida Sans Unicode" w:hAnsi="Lucida Sans Unicode" w:cs="Lucida Sans Unicode"/>
        </w:rPr>
        <w:t>because a patient might just want to book an appointment without adding extra details.</w:t>
      </w:r>
    </w:p>
    <w:p w14:paraId="2062067C" w14:textId="0D4CA580" w:rsidR="00F10247" w:rsidRPr="0030202B" w:rsidRDefault="002F285A" w:rsidP="0030202B">
      <w:pPr>
        <w:pStyle w:val="NormalWeb"/>
        <w:rPr>
          <w:rFonts w:ascii="Lucida Sans Unicode" w:hAnsi="Lucida Sans Unicode" w:cs="Lucida Sans Unicode"/>
          <w:sz w:val="22"/>
          <w:szCs w:val="22"/>
        </w:rPr>
      </w:pPr>
      <w:r w:rsidRPr="0030202B">
        <w:rPr>
          <w:rFonts w:ascii="Lucida Sans Unicode" w:hAnsi="Lucida Sans Unicode" w:cs="Lucida Sans Unicode"/>
          <w:sz w:val="22"/>
          <w:szCs w:val="22"/>
        </w:rPr>
        <w:t>• Message in contact form: Cannot be empty because the hospital should know why the patient is contacting</w:t>
      </w:r>
      <w:r w:rsidR="0030202B" w:rsidRPr="0030202B">
        <w:rPr>
          <w:rFonts w:ascii="Lucida Sans Unicode" w:hAnsi="Lucida Sans Unicode" w:cs="Lucida Sans Unicode"/>
          <w:sz w:val="22"/>
          <w:szCs w:val="22"/>
        </w:rPr>
        <w:t xml:space="preserve">, making the </w:t>
      </w:r>
      <w:r w:rsidR="0030202B" w:rsidRPr="0030202B">
        <w:rPr>
          <w:rStyle w:val="Emphasis"/>
          <w:rFonts w:ascii="Lucida Sans Unicode" w:hAnsi="Lucida Sans Unicode" w:cs="Lucida Sans Unicode"/>
          <w:i w:val="0"/>
          <w:sz w:val="22"/>
          <w:szCs w:val="22"/>
        </w:rPr>
        <w:t>message</w:t>
      </w:r>
      <w:r w:rsidR="0030202B" w:rsidRPr="0030202B">
        <w:rPr>
          <w:rFonts w:ascii="Lucida Sans Unicode" w:hAnsi="Lucida Sans Unicode" w:cs="Lucida Sans Unicode"/>
          <w:sz w:val="22"/>
          <w:szCs w:val="22"/>
        </w:rPr>
        <w:t xml:space="preserve"> </w:t>
      </w:r>
      <w:r w:rsidR="0030202B" w:rsidRPr="0030202B">
        <w:rPr>
          <w:rStyle w:val="Strong"/>
          <w:rFonts w:ascii="Lucida Sans Unicode" w:hAnsi="Lucida Sans Unicode" w:cs="Lucida Sans Unicode"/>
          <w:b w:val="0"/>
          <w:sz w:val="22"/>
          <w:szCs w:val="22"/>
        </w:rPr>
        <w:t>required</w:t>
      </w:r>
      <w:r w:rsidR="0030202B" w:rsidRPr="0030202B">
        <w:rPr>
          <w:rFonts w:ascii="Lucida Sans Unicode" w:hAnsi="Lucida Sans Unicode" w:cs="Lucida Sans Unicode"/>
          <w:sz w:val="22"/>
          <w:szCs w:val="22"/>
        </w:rPr>
        <w:t xml:space="preserve"> is appropriate because the hospital needs to understand </w:t>
      </w:r>
      <w:r w:rsidR="0030202B" w:rsidRPr="0030202B">
        <w:rPr>
          <w:rStyle w:val="Strong"/>
          <w:rFonts w:ascii="Lucida Sans Unicode" w:hAnsi="Lucida Sans Unicode" w:cs="Lucida Sans Unicode"/>
          <w:b w:val="0"/>
          <w:sz w:val="22"/>
          <w:szCs w:val="22"/>
        </w:rPr>
        <w:t>why</w:t>
      </w:r>
      <w:r w:rsidR="0030202B" w:rsidRPr="0030202B">
        <w:rPr>
          <w:rFonts w:ascii="Lucida Sans Unicode" w:hAnsi="Lucida Sans Unicode" w:cs="Lucida Sans Unicode"/>
          <w:sz w:val="22"/>
          <w:szCs w:val="22"/>
        </w:rPr>
        <w:t xml:space="preserve"> the person is reaching out (for example, inquiries, complaints, or feedback).</w:t>
      </w:r>
    </w:p>
    <w:p w14:paraId="6B9F7985" w14:textId="2059AC8B" w:rsidR="00F10247" w:rsidRPr="00621255" w:rsidRDefault="002F285A">
      <w:pPr>
        <w:rPr>
          <w:rFonts w:ascii="Lucida Sans Unicode" w:hAnsi="Lucida Sans Unicode" w:cs="Lucida Sans Unicode"/>
        </w:rPr>
      </w:pPr>
      <w:r w:rsidRPr="00621255">
        <w:rPr>
          <w:rFonts w:ascii="Lucida Sans Unicode" w:hAnsi="Lucida Sans Unicode" w:cs="Lucida Sans Unicode"/>
        </w:rPr>
        <w:lastRenderedPageBreak/>
        <w:t xml:space="preserve">All forms such as Signup, Login, Appointment Booking, and Contact include the validation checks. Appropriate messages are displayed </w:t>
      </w:r>
      <w:r w:rsidR="00621255">
        <w:rPr>
          <w:rFonts w:ascii="Lucida Sans Unicode" w:hAnsi="Lucida Sans Unicode" w:cs="Lucida Sans Unicode"/>
        </w:rPr>
        <w:t>accordingly.</w:t>
      </w:r>
    </w:p>
    <w:p w14:paraId="6005CAAE" w14:textId="77777777" w:rsidR="00F10247" w:rsidRPr="00621255" w:rsidRDefault="002F285A">
      <w:pPr>
        <w:pStyle w:val="Heading2"/>
        <w:rPr>
          <w:sz w:val="32"/>
          <w:szCs w:val="32"/>
        </w:rPr>
      </w:pPr>
      <w:bookmarkStart w:id="10" w:name="_Toc212485739"/>
      <w:r w:rsidRPr="00621255">
        <w:rPr>
          <w:sz w:val="32"/>
          <w:szCs w:val="32"/>
        </w:rPr>
        <w:t>5. Database Connectivity</w:t>
      </w:r>
      <w:bookmarkEnd w:id="10"/>
    </w:p>
    <w:p w14:paraId="593D51E5" w14:textId="790E6FAF" w:rsidR="00F10247" w:rsidRPr="00915460" w:rsidRDefault="002F285A">
      <w:pPr>
        <w:rPr>
          <w:rFonts w:ascii="Lucida Sans Unicode" w:hAnsi="Lucida Sans Unicode" w:cs="Lucida Sans Unicode"/>
        </w:rPr>
      </w:pPr>
      <w:r w:rsidRPr="00621255">
        <w:rPr>
          <w:rFonts w:ascii="Lucida Sans Unicode" w:hAnsi="Lucida Sans Unicode" w:cs="Lucida Sans Unicode"/>
        </w:rPr>
        <w:t>The database is connected using PHP through a separate file named 'db.php'. This file establishes the connection with MySQL using localhost</w:t>
      </w:r>
      <w:r w:rsidR="00915460">
        <w:rPr>
          <w:rFonts w:ascii="Lucida Sans Unicode" w:hAnsi="Lucida Sans Unicode" w:cs="Lucida Sans Unicode"/>
        </w:rPr>
        <w:t>.</w:t>
      </w:r>
      <w:r w:rsidR="00915460" w:rsidRPr="00915460">
        <w:t xml:space="preserve"> </w:t>
      </w:r>
      <w:r w:rsidR="00915460" w:rsidRPr="00915460">
        <w:rPr>
          <w:rFonts w:ascii="Lucida Sans Unicode" w:hAnsi="Lucida Sans Unicode" w:cs="Lucida Sans Unicode"/>
        </w:rPr>
        <w:t>All operations such as booking, viewing, editing, and deleting appointments are performed through SQL queries.</w:t>
      </w:r>
    </w:p>
    <w:p w14:paraId="207BB27B" w14:textId="51B6004F" w:rsidR="00F10247" w:rsidRPr="00621255" w:rsidRDefault="002F285A">
      <w:pPr>
        <w:rPr>
          <w:rFonts w:ascii="Lucida Sans Unicode" w:hAnsi="Lucida Sans Unicode" w:cs="Lucida Sans Unicode"/>
        </w:rPr>
      </w:pPr>
      <w:r w:rsidRPr="00621255">
        <w:rPr>
          <w:rFonts w:ascii="Lucida Sans Unicode" w:hAnsi="Lucida Sans Unicode" w:cs="Lucida Sans Unicode"/>
        </w:rPr>
        <w:t>Example: The '</w:t>
      </w:r>
      <w:proofErr w:type="spellStart"/>
      <w:r w:rsidRPr="00621255">
        <w:rPr>
          <w:rFonts w:ascii="Lucida Sans Unicode" w:hAnsi="Lucida Sans Unicode" w:cs="Lucida Sans Unicode"/>
        </w:rPr>
        <w:t>insert</w:t>
      </w:r>
      <w:r w:rsidR="00DC62E4">
        <w:rPr>
          <w:rFonts w:ascii="Lucida Sans Unicode" w:hAnsi="Lucida Sans Unicode" w:cs="Lucida Sans Unicode"/>
        </w:rPr>
        <w:t>appointmentform</w:t>
      </w:r>
      <w:r w:rsidRPr="00621255">
        <w:rPr>
          <w:rFonts w:ascii="Lucida Sans Unicode" w:hAnsi="Lucida Sans Unicode" w:cs="Lucida Sans Unicode"/>
        </w:rPr>
        <w:t>.php</w:t>
      </w:r>
      <w:proofErr w:type="spellEnd"/>
      <w:r w:rsidRPr="00621255">
        <w:rPr>
          <w:rFonts w:ascii="Lucida Sans Unicode" w:hAnsi="Lucida Sans Unicode" w:cs="Lucida Sans Unicode"/>
        </w:rPr>
        <w:t>' file adds new appointments, 'update.php' edits them, 'delete.php' removes records, and 'list.php' retrieves all appointment details</w:t>
      </w:r>
      <w:r w:rsidR="00DC62E4">
        <w:rPr>
          <w:rFonts w:ascii="Lucida Sans Unicode" w:hAnsi="Lucida Sans Unicode" w:cs="Lucida Sans Unicode"/>
        </w:rPr>
        <w:t xml:space="preserve"> and ‘</w:t>
      </w:r>
      <w:proofErr w:type="spellStart"/>
      <w:r w:rsidR="00DC62E4">
        <w:rPr>
          <w:rFonts w:ascii="Lucida Sans Unicode" w:hAnsi="Lucida Sans Unicode" w:cs="Lucida Sans Unicode"/>
        </w:rPr>
        <w:t>detail.php</w:t>
      </w:r>
      <w:proofErr w:type="spellEnd"/>
      <w:r w:rsidR="00DC62E4">
        <w:rPr>
          <w:rFonts w:ascii="Lucida Sans Unicode" w:hAnsi="Lucida Sans Unicode" w:cs="Lucida Sans Unicode"/>
        </w:rPr>
        <w:t>’ shows the full information about that particular person present in list by clicking on ‘more info’ link present in ‘</w:t>
      </w:r>
      <w:proofErr w:type="spellStart"/>
      <w:r w:rsidR="00DC62E4">
        <w:rPr>
          <w:rFonts w:ascii="Lucida Sans Unicode" w:hAnsi="Lucida Sans Unicode" w:cs="Lucida Sans Unicode"/>
        </w:rPr>
        <w:t>list.php</w:t>
      </w:r>
      <w:proofErr w:type="spellEnd"/>
      <w:r w:rsidR="00DC62E4">
        <w:rPr>
          <w:rFonts w:ascii="Lucida Sans Unicode" w:hAnsi="Lucida Sans Unicode" w:cs="Lucida Sans Unicode"/>
        </w:rPr>
        <w:t>’.</w:t>
      </w:r>
    </w:p>
    <w:p w14:paraId="447AEEED" w14:textId="77777777" w:rsidR="00F10247" w:rsidRPr="00621255" w:rsidRDefault="002F285A">
      <w:pPr>
        <w:pStyle w:val="Heading2"/>
        <w:rPr>
          <w:sz w:val="32"/>
          <w:szCs w:val="32"/>
        </w:rPr>
      </w:pPr>
      <w:bookmarkStart w:id="11" w:name="_Toc212485740"/>
      <w:r w:rsidRPr="00621255">
        <w:rPr>
          <w:sz w:val="32"/>
          <w:szCs w:val="32"/>
        </w:rPr>
        <w:t>6. Testing</w:t>
      </w:r>
      <w:bookmarkEnd w:id="11"/>
    </w:p>
    <w:p w14:paraId="3B2CD68F" w14:textId="2B3D20AC" w:rsidR="00F10247" w:rsidRPr="00621255" w:rsidRDefault="002F285A">
      <w:pPr>
        <w:rPr>
          <w:rFonts w:ascii="Lucida Sans Unicode" w:hAnsi="Lucida Sans Unicode" w:cs="Lucida Sans Unicode"/>
        </w:rPr>
      </w:pPr>
      <w:r w:rsidRPr="00621255">
        <w:rPr>
          <w:rFonts w:ascii="Lucida Sans Unicode" w:hAnsi="Lucida Sans Unicode" w:cs="Lucida Sans Unicode"/>
        </w:rPr>
        <w:t xml:space="preserve">Testing was done manually by </w:t>
      </w:r>
      <w:r w:rsidR="00DC62E4">
        <w:rPr>
          <w:rFonts w:ascii="Lucida Sans Unicode" w:hAnsi="Lucida Sans Unicode" w:cs="Lucida Sans Unicode"/>
        </w:rPr>
        <w:t xml:space="preserve">me through </w:t>
      </w:r>
      <w:r w:rsidRPr="00621255">
        <w:rPr>
          <w:rFonts w:ascii="Lucida Sans Unicode" w:hAnsi="Lucida Sans Unicode" w:cs="Lucida Sans Unicode"/>
        </w:rPr>
        <w:t>filling all forms and checking their validation functionality. Each operation was tested to confirm that it performs as expected.</w:t>
      </w:r>
    </w:p>
    <w:p w14:paraId="2E6B88EF" w14:textId="77777777" w:rsidR="00FD0C98" w:rsidRDefault="002F285A">
      <w:pPr>
        <w:rPr>
          <w:rFonts w:ascii="Lucida Sans Unicode" w:hAnsi="Lucida Sans Unicode" w:cs="Lucida Sans Unicode"/>
        </w:rPr>
      </w:pPr>
      <w:r w:rsidRPr="00621255">
        <w:rPr>
          <w:rFonts w:ascii="Lucida Sans Unicode" w:hAnsi="Lucida Sans Unicode" w:cs="Lucida Sans Unicode"/>
        </w:rPr>
        <w:t>• Signup Form: Passed – Successfully registered new users.</w:t>
      </w:r>
    </w:p>
    <w:p w14:paraId="4B8032B0" w14:textId="77777777" w:rsidR="003C6641" w:rsidRDefault="003C6641">
      <w:pPr>
        <w:rPr>
          <w:rFonts w:ascii="Lucida Sans Unicode" w:hAnsi="Lucida Sans Unicode" w:cs="Lucida Sans Unicode"/>
        </w:rPr>
      </w:pPr>
      <w:r>
        <w:rPr>
          <w:noProof/>
        </w:rPr>
        <w:drawing>
          <wp:inline distT="0" distB="0" distL="0" distR="0" wp14:anchorId="5D781469" wp14:editId="3A8DBC5D">
            <wp:extent cx="5486400" cy="26860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285A" w:rsidRPr="00621255">
        <w:rPr>
          <w:rFonts w:ascii="Lucida Sans Unicode" w:hAnsi="Lucida Sans Unicode" w:cs="Lucida Sans Unicode"/>
        </w:rPr>
        <w:br/>
        <w:t>• Login Form: Passed – Redirected to landing page after successful login</w:t>
      </w:r>
      <w:r w:rsidR="00DC62E4">
        <w:rPr>
          <w:rFonts w:ascii="Lucida Sans Unicode" w:hAnsi="Lucida Sans Unicode" w:cs="Lucida Sans Unicode"/>
        </w:rPr>
        <w:t xml:space="preserve"> but before going to landing page it shows a message “welcome $user”</w:t>
      </w:r>
    </w:p>
    <w:p w14:paraId="660B4974" w14:textId="77777777" w:rsidR="003C6641" w:rsidRDefault="003C6641">
      <w:pPr>
        <w:rPr>
          <w:rFonts w:ascii="Lucida Sans Unicode" w:hAnsi="Lucida Sans Unicode" w:cs="Lucida Sans Unicode"/>
        </w:rPr>
      </w:pPr>
      <w:r>
        <w:rPr>
          <w:noProof/>
        </w:rPr>
        <w:lastRenderedPageBreak/>
        <w:drawing>
          <wp:inline distT="0" distB="0" distL="0" distR="0" wp14:anchorId="03244F9E" wp14:editId="0BBEC4A8">
            <wp:extent cx="5486400" cy="117665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285A" w:rsidRPr="00621255">
        <w:rPr>
          <w:rFonts w:ascii="Lucida Sans Unicode" w:hAnsi="Lucida Sans Unicode" w:cs="Lucida Sans Unicode"/>
        </w:rPr>
        <w:br/>
        <w:t>• Appointment Booking Form: Passed – Added data to the database after validation.</w:t>
      </w:r>
    </w:p>
    <w:p w14:paraId="4BB310CD" w14:textId="77777777" w:rsidR="003C6641" w:rsidRDefault="003C6641">
      <w:pPr>
        <w:rPr>
          <w:rFonts w:ascii="Lucida Sans Unicode" w:hAnsi="Lucida Sans Unicode" w:cs="Lucida Sans Unicode"/>
        </w:rPr>
      </w:pPr>
      <w:r>
        <w:rPr>
          <w:noProof/>
        </w:rPr>
        <w:drawing>
          <wp:inline distT="0" distB="0" distL="0" distR="0" wp14:anchorId="14C8F01E" wp14:editId="2A78F770">
            <wp:extent cx="5486400" cy="1598295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111F6" w14:textId="2F985EB7" w:rsidR="00915460" w:rsidRDefault="002F285A">
      <w:pPr>
        <w:rPr>
          <w:rFonts w:ascii="Lucida Sans Unicode" w:hAnsi="Lucida Sans Unicode" w:cs="Lucida Sans Unicode"/>
        </w:rPr>
      </w:pPr>
      <w:r w:rsidRPr="00621255">
        <w:rPr>
          <w:rFonts w:ascii="Lucida Sans Unicode" w:hAnsi="Lucida Sans Unicode" w:cs="Lucida Sans Unicode"/>
        </w:rPr>
        <w:br/>
        <w:t xml:space="preserve">• </w:t>
      </w:r>
      <w:r w:rsidR="00915460" w:rsidRPr="00915460">
        <w:rPr>
          <w:rFonts w:ascii="Lucida Sans Unicode" w:hAnsi="Lucida Sans Unicode" w:cs="Lucida Sans Unicode"/>
        </w:rPr>
        <w:t>Update and Delete: Passed – Appointment records were successfully edited and removed when required.</w:t>
      </w:r>
    </w:p>
    <w:p w14:paraId="03766EF2" w14:textId="718AF2EF" w:rsidR="003C6641" w:rsidRDefault="003C6641">
      <w:pPr>
        <w:rPr>
          <w:rFonts w:ascii="Lucida Sans Unicode" w:hAnsi="Lucida Sans Unicode" w:cs="Lucida Sans Unicode"/>
        </w:rPr>
      </w:pPr>
    </w:p>
    <w:p w14:paraId="7A969D6D" w14:textId="2D694E08" w:rsidR="003C6641" w:rsidRDefault="003C6641">
      <w:r>
        <w:rPr>
          <w:noProof/>
        </w:rPr>
        <w:drawing>
          <wp:inline distT="0" distB="0" distL="0" distR="0" wp14:anchorId="1A9E4CE5" wp14:editId="54570D0B">
            <wp:extent cx="5486400" cy="1656715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607F" w14:textId="59541ACB" w:rsidR="000B3ECB" w:rsidRDefault="000B3ECB">
      <w:r>
        <w:rPr>
          <w:noProof/>
        </w:rPr>
        <w:drawing>
          <wp:inline distT="0" distB="0" distL="0" distR="0" wp14:anchorId="7DC06790" wp14:editId="04081AC9">
            <wp:extent cx="5486400" cy="76708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C261" w14:textId="468F1D69" w:rsidR="000B3ECB" w:rsidRDefault="000B3ECB">
      <w:r>
        <w:rPr>
          <w:noProof/>
        </w:rPr>
        <w:lastRenderedPageBreak/>
        <w:drawing>
          <wp:inline distT="0" distB="0" distL="0" distR="0" wp14:anchorId="7B681DC8" wp14:editId="34CC5C50">
            <wp:extent cx="5486400" cy="1389380"/>
            <wp:effectExtent l="0" t="0" r="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E072" w14:textId="1EFE2635" w:rsidR="00DC62E4" w:rsidRDefault="002F285A">
      <w:pPr>
        <w:rPr>
          <w:rFonts w:ascii="Lucida Sans Unicode" w:hAnsi="Lucida Sans Unicode" w:cs="Lucida Sans Unicode"/>
        </w:rPr>
      </w:pPr>
      <w:r w:rsidRPr="00621255">
        <w:rPr>
          <w:rFonts w:ascii="Lucida Sans Unicode" w:hAnsi="Lucida Sans Unicode" w:cs="Lucida Sans Unicode"/>
        </w:rPr>
        <w:t>• Contact Form: Passed – Stored form details in the database and displayed success messages.</w:t>
      </w:r>
    </w:p>
    <w:p w14:paraId="170C7B20" w14:textId="4FB1204A" w:rsidR="000B3ECB" w:rsidRDefault="000B3ECB">
      <w:pPr>
        <w:rPr>
          <w:rFonts w:ascii="Lucida Sans Unicode" w:hAnsi="Lucida Sans Unicode" w:cs="Lucida Sans Unicode"/>
        </w:rPr>
      </w:pPr>
      <w:r>
        <w:rPr>
          <w:noProof/>
        </w:rPr>
        <w:drawing>
          <wp:inline distT="0" distB="0" distL="0" distR="0" wp14:anchorId="0F0A4C97" wp14:editId="6336FDBD">
            <wp:extent cx="5486400" cy="10693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08E8C" w14:textId="6E5D64BC" w:rsidR="000B3ECB" w:rsidRPr="00621255" w:rsidRDefault="000B3ECB">
      <w:pPr>
        <w:rPr>
          <w:rFonts w:ascii="Lucida Sans Unicode" w:hAnsi="Lucida Sans Unicode" w:cs="Lucida Sans Unicode"/>
        </w:rPr>
      </w:pPr>
      <w:r>
        <w:rPr>
          <w:noProof/>
        </w:rPr>
        <w:drawing>
          <wp:inline distT="0" distB="0" distL="0" distR="0" wp14:anchorId="0FEE617B" wp14:editId="32EEBCB6">
            <wp:extent cx="5486400" cy="342265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F94A" w14:textId="23CAEC81" w:rsidR="00F10247" w:rsidRPr="00621255" w:rsidRDefault="00DA397E">
      <w:pPr>
        <w:pStyle w:val="Heading2"/>
        <w:rPr>
          <w:sz w:val="32"/>
          <w:szCs w:val="32"/>
        </w:rPr>
      </w:pPr>
      <w:bookmarkStart w:id="12" w:name="_Toc212485741"/>
      <w:r>
        <w:rPr>
          <w:sz w:val="32"/>
          <w:szCs w:val="32"/>
        </w:rPr>
        <w:t>7</w:t>
      </w:r>
      <w:r w:rsidR="002F285A" w:rsidRPr="00621255">
        <w:rPr>
          <w:sz w:val="32"/>
          <w:szCs w:val="32"/>
        </w:rPr>
        <w:t>. Conclusion</w:t>
      </w:r>
      <w:bookmarkEnd w:id="12"/>
    </w:p>
    <w:p w14:paraId="17354581" w14:textId="6FBC2A3F" w:rsidR="00F10247" w:rsidRDefault="002F285A">
      <w:pPr>
        <w:rPr>
          <w:rFonts w:ascii="Lucida Sans Unicode" w:hAnsi="Lucida Sans Unicode" w:cs="Lucida Sans Unicode"/>
        </w:rPr>
      </w:pPr>
      <w:r w:rsidRPr="00621255">
        <w:rPr>
          <w:rFonts w:ascii="Lucida Sans Unicode" w:hAnsi="Lucida Sans Unicode" w:cs="Lucida Sans Unicode"/>
        </w:rPr>
        <w:t>The Hospital Appointment Management System efficiently manages hospital appointments, ensuring that patients can book and view appointments easily. With CRUD functionality, form validations, and a clean responsive interface, the project fulfills the requirements of a</w:t>
      </w:r>
      <w:r w:rsidR="00DC62E4">
        <w:rPr>
          <w:rFonts w:ascii="Lucida Sans Unicode" w:hAnsi="Lucida Sans Unicode" w:cs="Lucida Sans Unicode"/>
        </w:rPr>
        <w:t xml:space="preserve">n </w:t>
      </w:r>
      <w:r w:rsidRPr="00621255">
        <w:rPr>
          <w:rFonts w:ascii="Lucida Sans Unicode" w:hAnsi="Lucida Sans Unicode" w:cs="Lucida Sans Unicode"/>
        </w:rPr>
        <w:t xml:space="preserve">appointment management system. It demonstrates the integration of front-end and back-end development using HTML, CSS, </w:t>
      </w:r>
      <w:proofErr w:type="gramStart"/>
      <w:r w:rsidRPr="00621255">
        <w:rPr>
          <w:rFonts w:ascii="Lucida Sans Unicode" w:hAnsi="Lucida Sans Unicode" w:cs="Lucida Sans Unicode"/>
        </w:rPr>
        <w:t>JavaScript</w:t>
      </w:r>
      <w:r w:rsidR="00DC62E4">
        <w:rPr>
          <w:rFonts w:ascii="Lucida Sans Unicode" w:hAnsi="Lucida Sans Unicode" w:cs="Lucida Sans Unicode"/>
        </w:rPr>
        <w:t>(</w:t>
      </w:r>
      <w:proofErr w:type="gramEnd"/>
      <w:r w:rsidR="00DC62E4">
        <w:rPr>
          <w:rFonts w:ascii="Lucida Sans Unicode" w:hAnsi="Lucida Sans Unicode" w:cs="Lucida Sans Unicode"/>
        </w:rPr>
        <w:t>for alerts)</w:t>
      </w:r>
      <w:r w:rsidRPr="00621255">
        <w:rPr>
          <w:rFonts w:ascii="Lucida Sans Unicode" w:hAnsi="Lucida Sans Unicode" w:cs="Lucida Sans Unicode"/>
        </w:rPr>
        <w:t>, PHP, and MySQL.</w:t>
      </w:r>
    </w:p>
    <w:p w14:paraId="743EA47F" w14:textId="7293C81A" w:rsidR="00DC62E4" w:rsidRPr="00915460" w:rsidRDefault="00DC62E4">
      <w:pPr>
        <w:rPr>
          <w:rFonts w:ascii="Lucida Sans Unicode" w:hAnsi="Lucida Sans Unicode" w:cs="Lucida Sans Unicode"/>
        </w:rPr>
      </w:pPr>
    </w:p>
    <w:sectPr w:rsidR="00DC62E4" w:rsidRPr="00915460" w:rsidSect="00DA397E">
      <w:headerReference w:type="default" r:id="rId26"/>
      <w:foot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67DC02" w14:textId="77777777" w:rsidR="00DB6D19" w:rsidRDefault="00DB6D19" w:rsidP="00DA397E">
      <w:pPr>
        <w:spacing w:after="0" w:line="240" w:lineRule="auto"/>
      </w:pPr>
      <w:r>
        <w:separator/>
      </w:r>
    </w:p>
  </w:endnote>
  <w:endnote w:type="continuationSeparator" w:id="0">
    <w:p w14:paraId="0EE5F867" w14:textId="77777777" w:rsidR="00DB6D19" w:rsidRDefault="00DB6D19" w:rsidP="00DA39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AD0A34" w14:textId="6266C534" w:rsidR="00DA397E" w:rsidRDefault="00DA397E" w:rsidP="00DA397E">
    <w:pPr>
      <w:pStyle w:val="Footer"/>
      <w:jc w:val="cen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31104" behindDoc="0" locked="0" layoutInCell="1" allowOverlap="1" wp14:anchorId="0F09EF9F" wp14:editId="0B3A4F4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A6BB346" id="Rectangle 452" o:spid="_x0000_s1026" style="position:absolute;margin-left:0;margin-top:0;width:579.9pt;height:750.3pt;z-index:25163110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938953 [1614]" strokeweight="1.25pt">
              <w10:wrap anchorx="page" anchory="page"/>
            </v:rect>
          </w:pict>
        </mc:Fallback>
      </mc:AlternateConten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C33789" w14:textId="77777777" w:rsidR="00DB6D19" w:rsidRDefault="00DB6D19" w:rsidP="00DA397E">
      <w:pPr>
        <w:spacing w:after="0" w:line="240" w:lineRule="auto"/>
      </w:pPr>
      <w:r>
        <w:separator/>
      </w:r>
    </w:p>
  </w:footnote>
  <w:footnote w:type="continuationSeparator" w:id="0">
    <w:p w14:paraId="6B6A24F4" w14:textId="77777777" w:rsidR="00DB6D19" w:rsidRDefault="00DB6D19" w:rsidP="00DA39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8CF061" w14:textId="2DF915D5" w:rsidR="009D76A6" w:rsidRDefault="009D76A6" w:rsidP="009D76A6">
    <w:pPr>
      <w:spacing w:line="264" w:lineRule="auto"/>
      <w:jc w:val="center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84352" behindDoc="0" locked="0" layoutInCell="1" allowOverlap="1" wp14:anchorId="22EEC535" wp14:editId="3D10416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E2A829B" id="Rectangle 222" o:spid="_x0000_s1026" style="position:absolute;margin-left:0;margin-top:0;width:580.8pt;height:752.4pt;z-index:25168435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938953 [1614]" strokeweight="1.25pt">
              <w10:wrap anchorx="page" anchory="page"/>
            </v:rect>
          </w:pict>
        </mc:Fallback>
      </mc:AlternateContent>
    </w:r>
    <w:sdt>
      <w:sdtPr>
        <w:rPr>
          <w:color w:val="4F81BD" w:themeColor="accent1"/>
          <w:sz w:val="20"/>
          <w:szCs w:val="20"/>
        </w:rPr>
        <w:alias w:val="Title"/>
        <w:id w:val="15524250"/>
        <w:placeholder>
          <w:docPart w:val="175C47E981C94174AAED267CAED2F9E6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>
          <w:rPr>
            <w:color w:val="4F81BD" w:themeColor="accent1"/>
            <w:sz w:val="20"/>
            <w:szCs w:val="20"/>
          </w:rPr>
          <w:t>Hospital Appointment Management System</w:t>
        </w:r>
      </w:sdtContent>
    </w:sdt>
  </w:p>
  <w:p w14:paraId="797ECB46" w14:textId="77777777" w:rsidR="009D76A6" w:rsidRDefault="009D76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BF2DA4"/>
    <w:multiLevelType w:val="hybridMultilevel"/>
    <w:tmpl w:val="76120F6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B6B0F85"/>
    <w:multiLevelType w:val="multilevel"/>
    <w:tmpl w:val="BFA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F315C"/>
    <w:multiLevelType w:val="hybridMultilevel"/>
    <w:tmpl w:val="EA44CC24"/>
    <w:lvl w:ilvl="0" w:tplc="0409000F">
      <w:start w:val="1"/>
      <w:numFmt w:val="decimal"/>
      <w:lvlText w:val="%1."/>
      <w:lvlJc w:val="left"/>
      <w:pPr>
        <w:ind w:left="1423" w:hanging="360"/>
      </w:pPr>
    </w:lvl>
    <w:lvl w:ilvl="1" w:tplc="04090019" w:tentative="1">
      <w:start w:val="1"/>
      <w:numFmt w:val="lowerLetter"/>
      <w:lvlText w:val="%2."/>
      <w:lvlJc w:val="left"/>
      <w:pPr>
        <w:ind w:left="2143" w:hanging="360"/>
      </w:pPr>
    </w:lvl>
    <w:lvl w:ilvl="2" w:tplc="0409001B" w:tentative="1">
      <w:start w:val="1"/>
      <w:numFmt w:val="lowerRoman"/>
      <w:lvlText w:val="%3."/>
      <w:lvlJc w:val="right"/>
      <w:pPr>
        <w:ind w:left="2863" w:hanging="180"/>
      </w:pPr>
    </w:lvl>
    <w:lvl w:ilvl="3" w:tplc="0409000F" w:tentative="1">
      <w:start w:val="1"/>
      <w:numFmt w:val="decimal"/>
      <w:lvlText w:val="%4."/>
      <w:lvlJc w:val="left"/>
      <w:pPr>
        <w:ind w:left="3583" w:hanging="360"/>
      </w:pPr>
    </w:lvl>
    <w:lvl w:ilvl="4" w:tplc="04090019" w:tentative="1">
      <w:start w:val="1"/>
      <w:numFmt w:val="lowerLetter"/>
      <w:lvlText w:val="%5."/>
      <w:lvlJc w:val="left"/>
      <w:pPr>
        <w:ind w:left="4303" w:hanging="360"/>
      </w:pPr>
    </w:lvl>
    <w:lvl w:ilvl="5" w:tplc="0409001B" w:tentative="1">
      <w:start w:val="1"/>
      <w:numFmt w:val="lowerRoman"/>
      <w:lvlText w:val="%6."/>
      <w:lvlJc w:val="right"/>
      <w:pPr>
        <w:ind w:left="5023" w:hanging="180"/>
      </w:pPr>
    </w:lvl>
    <w:lvl w:ilvl="6" w:tplc="0409000F" w:tentative="1">
      <w:start w:val="1"/>
      <w:numFmt w:val="decimal"/>
      <w:lvlText w:val="%7."/>
      <w:lvlJc w:val="left"/>
      <w:pPr>
        <w:ind w:left="5743" w:hanging="360"/>
      </w:pPr>
    </w:lvl>
    <w:lvl w:ilvl="7" w:tplc="04090019" w:tentative="1">
      <w:start w:val="1"/>
      <w:numFmt w:val="lowerLetter"/>
      <w:lvlText w:val="%8."/>
      <w:lvlJc w:val="left"/>
      <w:pPr>
        <w:ind w:left="6463" w:hanging="360"/>
      </w:pPr>
    </w:lvl>
    <w:lvl w:ilvl="8" w:tplc="0409001B" w:tentative="1">
      <w:start w:val="1"/>
      <w:numFmt w:val="lowerRoman"/>
      <w:lvlText w:val="%9."/>
      <w:lvlJc w:val="right"/>
      <w:pPr>
        <w:ind w:left="7183" w:hanging="180"/>
      </w:pPr>
    </w:lvl>
  </w:abstractNum>
  <w:abstractNum w:abstractNumId="12" w15:restartNumberingAfterBreak="0">
    <w:nsid w:val="6277414B"/>
    <w:multiLevelType w:val="multilevel"/>
    <w:tmpl w:val="1FFE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822767"/>
    <w:multiLevelType w:val="multilevel"/>
    <w:tmpl w:val="BFA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0"/>
  </w:num>
  <w:num w:numId="12">
    <w:abstractNumId w:val="12"/>
  </w:num>
  <w:num w:numId="13">
    <w:abstractNumId w:val="9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ECB"/>
    <w:rsid w:val="0015074B"/>
    <w:rsid w:val="00231130"/>
    <w:rsid w:val="0029639D"/>
    <w:rsid w:val="002D0D63"/>
    <w:rsid w:val="002F285A"/>
    <w:rsid w:val="0030202B"/>
    <w:rsid w:val="00326F90"/>
    <w:rsid w:val="003C6641"/>
    <w:rsid w:val="00433B3A"/>
    <w:rsid w:val="0056038D"/>
    <w:rsid w:val="00621255"/>
    <w:rsid w:val="00637752"/>
    <w:rsid w:val="006D7C9F"/>
    <w:rsid w:val="00776427"/>
    <w:rsid w:val="00793160"/>
    <w:rsid w:val="007D7506"/>
    <w:rsid w:val="00852B1E"/>
    <w:rsid w:val="00887B4C"/>
    <w:rsid w:val="00915460"/>
    <w:rsid w:val="009D76A6"/>
    <w:rsid w:val="00AA14CB"/>
    <w:rsid w:val="00AA1D8D"/>
    <w:rsid w:val="00B47730"/>
    <w:rsid w:val="00B878D6"/>
    <w:rsid w:val="00BC43CD"/>
    <w:rsid w:val="00C719EC"/>
    <w:rsid w:val="00CB0664"/>
    <w:rsid w:val="00D31BE3"/>
    <w:rsid w:val="00DA397E"/>
    <w:rsid w:val="00DB6D19"/>
    <w:rsid w:val="00DC62E4"/>
    <w:rsid w:val="00F10247"/>
    <w:rsid w:val="00FA26C5"/>
    <w:rsid w:val="00FC693F"/>
    <w:rsid w:val="00FD0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52E8EF"/>
  <w14:defaultImageDpi w14:val="300"/>
  <w15:docId w15:val="{74F09A47-F455-4979-A7A6-1472E76E3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212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255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C62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62E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878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DA397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A397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33B3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373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hyperlink" Target="mailto:example@gmail.com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75C47E981C94174AAED267CAED2F9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B05CC-876D-4B14-9379-40C4E9FE9C30}"/>
      </w:docPartPr>
      <w:docPartBody>
        <w:p w:rsidR="0097094D" w:rsidRDefault="00DB6AE5" w:rsidP="00DB6AE5">
          <w:pPr>
            <w:pStyle w:val="175C47E981C94174AAED267CAED2F9E6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AE5"/>
    <w:rsid w:val="00400950"/>
    <w:rsid w:val="0077272E"/>
    <w:rsid w:val="008E36A5"/>
    <w:rsid w:val="0097094D"/>
    <w:rsid w:val="00BC07B0"/>
    <w:rsid w:val="00DB6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75C47E981C94174AAED267CAED2F9E6">
    <w:name w:val="175C47E981C94174AAED267CAED2F9E6"/>
    <w:rsid w:val="00DB6AE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B134FE-DAE6-4DE2-BD8A-8793ACC69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10</Pages>
  <Words>999</Words>
  <Characters>5696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Hospital Appointment Management System</vt:lpstr>
    </vt:vector>
  </TitlesOfParts>
  <Manager/>
  <Company/>
  <LinksUpToDate>false</LinksUpToDate>
  <CharactersWithSpaces>6682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Hospital Appointment Management System</dc:title>
  <dc:subject/>
  <dc:creator>python-docx</dc:creator>
  <cp:keywords/>
  <dc:description>generated by python-docx</dc:description>
  <cp:lastModifiedBy>arisha mumtaz</cp:lastModifiedBy>
  <cp:revision>12</cp:revision>
  <dcterms:created xsi:type="dcterms:W3CDTF">2013-12-23T23:15:00Z</dcterms:created>
  <dcterms:modified xsi:type="dcterms:W3CDTF">2025-10-27T15:36:00Z</dcterms:modified>
  <cp:category/>
</cp:coreProperties>
</file>